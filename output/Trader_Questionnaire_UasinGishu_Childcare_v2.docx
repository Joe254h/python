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TRADER QUESTIONNAIRE</w:t>
      </w:r>
    </w:p>
    <w:p>
      <w:pPr>
        <w:spacing w:before="0" w:after="40"/>
        <w:jc w:val="center"/>
      </w:pPr>
      <w:r>
        <w:rPr>
          <w:rFonts w:ascii="Calibri" w:hAnsi="Calibri"/>
          <w:b/>
          <w:i w:val="0"/>
          <w:color w:val="1F4D78"/>
          <w:sz w:val="26"/>
        </w:rPr>
        <w:t>Designing Gender-Responsive Childcare Services in Uasin Gishu County Markets: Policy Options from a Decision-Focused Evaluation</w:t>
      </w:r>
    </w:p>
    <w:p>
      <w:pPr>
        <w:spacing w:before="0" w:after="280"/>
        <w:jc w:val="center"/>
      </w:pPr>
      <w:r>
        <w:rPr>
          <w:rFonts w:ascii="Calibri" w:hAnsi="Calibri"/>
          <w:b w:val="0"/>
          <w:i/>
          <w:color w:val="595959"/>
          <w:sz w:val="20"/>
        </w:rPr>
        <w:t>Version 2.0  ·  Quantitative survey of market traders  ·  Target sample n = 300</w:t>
      </w:r>
    </w:p>
    <w:p>
      <w:pPr>
        <w:pStyle w:val="Heading2"/>
      </w:pPr>
      <w:r>
        <w:t>How this version differs from the reviewed draft</w:t>
      </w:r>
    </w:p>
    <w:p>
      <w:pPr>
        <w:spacing w:before="40" w:after="80"/>
        <w:ind w:left="595"/>
      </w:pPr>
      <w:r>
        <w:rPr>
          <w:rFonts w:ascii="Calibri" w:hAnsi="Calibri"/>
          <w:b w:val="0"/>
          <w:i/>
          <w:color w:val="595959"/>
          <w:sz w:val="20"/>
        </w:rPr>
        <w:t>All reviewer recommendations marked for adoption have been applied in the body of the instrument. Questions are numbered sequentially within each section (A1, A2, A3 …) and every skip instruction has been updated to the new numbers. Yes/No/Don’t know/Refused items now use one consistent code set throughout: 1 = Yes, 2 = No, 3 = Don’t know, 4 = Refused. Wording that the reviewer did not flag is unchanged. No original question has been lost — every item that was replaced, together with the reason, is recorded in Annex A: Review log.</w:t>
      </w:r>
    </w:p>
    <w:p>
      <w:pPr>
        <w:pStyle w:val="Heading2"/>
      </w:pPr>
      <w:r>
        <w:t>Structure</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1247"/>
            <w:shd w:val="clear" w:color="auto" w:fill="DEEAF6"/>
          </w:tcPr>
          <w:p>
            <w:pPr>
              <w:spacing w:before="20" w:after="20"/>
              <w:jc w:val="center"/>
            </w:pPr>
            <w:r/>
            <w:r>
              <w:rPr>
                <w:rFonts w:ascii="Calibri" w:hAnsi="Calibri"/>
                <w:b/>
                <w:color w:val="000000"/>
                <w:sz w:val="19"/>
              </w:rPr>
              <w:t>Section</w:t>
            </w:r>
          </w:p>
        </w:tc>
        <w:tc>
          <w:tcPr>
            <w:tcW w:type="dxa" w:w="4195"/>
            <w:shd w:val="clear" w:color="auto" w:fill="DEEAF6"/>
          </w:tcPr>
          <w:p>
            <w:pPr>
              <w:spacing w:before="20" w:after="20"/>
              <w:jc w:val="center"/>
            </w:pPr>
            <w:r/>
            <w:r>
              <w:rPr>
                <w:rFonts w:ascii="Calibri" w:hAnsi="Calibri"/>
                <w:b/>
                <w:color w:val="000000"/>
                <w:sz w:val="19"/>
              </w:rPr>
              <w:t>Content</w:t>
            </w:r>
          </w:p>
        </w:tc>
        <w:tc>
          <w:tcPr>
            <w:tcW w:type="dxa" w:w="3742"/>
            <w:shd w:val="clear" w:color="auto" w:fill="DEEAF6"/>
          </w:tcPr>
          <w:p>
            <w:pPr>
              <w:spacing w:before="20" w:after="20"/>
              <w:jc w:val="center"/>
            </w:pPr>
            <w:r/>
            <w:r>
              <w:rPr>
                <w:rFonts w:ascii="Calibri" w:hAnsi="Calibri"/>
                <w:b/>
                <w:color w:val="000000"/>
                <w:sz w:val="19"/>
              </w:rPr>
              <w:t>Items</w:t>
            </w:r>
          </w:p>
        </w:tc>
      </w:tr>
      <w:tr>
        <w:tc>
          <w:tcPr>
            <w:tcW w:type="dxa" w:w="1247"/>
          </w:tcPr>
          <w:p>
            <w:pPr>
              <w:spacing w:before="20" w:after="20"/>
            </w:pPr>
            <w:r/>
            <w:r>
              <w:rPr>
                <w:rFonts w:ascii="Calibri" w:hAnsi="Calibri"/>
                <w:b/>
                <w:color w:val="000000"/>
                <w:sz w:val="20"/>
              </w:rPr>
              <w:t>Consent</w:t>
            </w:r>
          </w:p>
        </w:tc>
        <w:tc>
          <w:tcPr>
            <w:tcW w:type="dxa" w:w="4195"/>
          </w:tcPr>
          <w:p>
            <w:pPr>
              <w:spacing w:before="20" w:after="20"/>
            </w:pPr>
            <w:r/>
            <w:r>
              <w:rPr>
                <w:rFonts w:ascii="Calibri" w:hAnsi="Calibri"/>
                <w:b w:val="0"/>
                <w:color w:val="000000"/>
                <w:sz w:val="20"/>
              </w:rPr>
              <w:t>Participant consent form and re-contact permission</w:t>
            </w:r>
          </w:p>
        </w:tc>
        <w:tc>
          <w:tcPr>
            <w:tcW w:type="dxa" w:w="3742"/>
          </w:tcPr>
          <w:p>
            <w:pPr>
              <w:spacing w:before="20" w:after="20"/>
            </w:pPr>
            <w:r/>
            <w:r>
              <w:rPr>
                <w:rFonts w:ascii="Calibri" w:hAnsi="Calibri"/>
                <w:b w:val="0"/>
                <w:color w:val="000000"/>
                <w:sz w:val="20"/>
              </w:rPr>
              <w:t>CF1</w:t>
            </w:r>
          </w:p>
        </w:tc>
      </w:tr>
      <w:tr>
        <w:tc>
          <w:tcPr>
            <w:tcW w:type="dxa" w:w="1247"/>
          </w:tcPr>
          <w:p>
            <w:pPr>
              <w:spacing w:before="20" w:after="20"/>
            </w:pPr>
            <w:r/>
            <w:r>
              <w:rPr>
                <w:rFonts w:ascii="Calibri" w:hAnsi="Calibri"/>
                <w:b/>
                <w:color w:val="000000"/>
                <w:sz w:val="20"/>
              </w:rPr>
              <w:t>A</w:t>
            </w:r>
          </w:p>
        </w:tc>
        <w:tc>
          <w:tcPr>
            <w:tcW w:type="dxa" w:w="4195"/>
          </w:tcPr>
          <w:p>
            <w:pPr>
              <w:spacing w:before="20" w:after="20"/>
            </w:pPr>
            <w:r/>
            <w:r>
              <w:rPr>
                <w:rFonts w:ascii="Calibri" w:hAnsi="Calibri"/>
                <w:b w:val="0"/>
                <w:color w:val="000000"/>
                <w:sz w:val="20"/>
              </w:rPr>
              <w:t>Identification &amp; consent</w:t>
            </w:r>
          </w:p>
        </w:tc>
        <w:tc>
          <w:tcPr>
            <w:tcW w:type="dxa" w:w="3742"/>
          </w:tcPr>
          <w:p>
            <w:pPr>
              <w:spacing w:before="20" w:after="20"/>
            </w:pPr>
            <w:r/>
            <w:r>
              <w:rPr>
                <w:rFonts w:ascii="Calibri" w:hAnsi="Calibri"/>
                <w:b w:val="0"/>
                <w:color w:val="000000"/>
                <w:sz w:val="20"/>
              </w:rPr>
              <w:t>A1 – A10</w:t>
            </w:r>
          </w:p>
        </w:tc>
      </w:tr>
      <w:tr>
        <w:tc>
          <w:tcPr>
            <w:tcW w:type="dxa" w:w="1247"/>
          </w:tcPr>
          <w:p>
            <w:pPr>
              <w:spacing w:before="20" w:after="20"/>
            </w:pPr>
            <w:r/>
            <w:r>
              <w:rPr>
                <w:rFonts w:ascii="Calibri" w:hAnsi="Calibri"/>
                <w:b/>
                <w:color w:val="000000"/>
                <w:sz w:val="20"/>
              </w:rPr>
              <w:t>B</w:t>
            </w:r>
          </w:p>
        </w:tc>
        <w:tc>
          <w:tcPr>
            <w:tcW w:type="dxa" w:w="4195"/>
          </w:tcPr>
          <w:p>
            <w:pPr>
              <w:spacing w:before="20" w:after="20"/>
            </w:pPr>
            <w:r/>
            <w:r>
              <w:rPr>
                <w:rFonts w:ascii="Calibri" w:hAnsi="Calibri"/>
                <w:b w:val="0"/>
                <w:color w:val="000000"/>
                <w:sz w:val="20"/>
              </w:rPr>
              <w:t>Respondent &amp; work</w:t>
            </w:r>
          </w:p>
        </w:tc>
        <w:tc>
          <w:tcPr>
            <w:tcW w:type="dxa" w:w="3742"/>
          </w:tcPr>
          <w:p>
            <w:pPr>
              <w:spacing w:before="20" w:after="20"/>
            </w:pPr>
            <w:r/>
            <w:r>
              <w:rPr>
                <w:rFonts w:ascii="Calibri" w:hAnsi="Calibri"/>
                <w:b w:val="0"/>
                <w:color w:val="000000"/>
                <w:sz w:val="20"/>
              </w:rPr>
              <w:t>B1 – B24</w:t>
            </w:r>
          </w:p>
        </w:tc>
      </w:tr>
      <w:tr>
        <w:tc>
          <w:tcPr>
            <w:tcW w:type="dxa" w:w="1247"/>
          </w:tcPr>
          <w:p>
            <w:pPr>
              <w:spacing w:before="20" w:after="20"/>
            </w:pPr>
            <w:r/>
            <w:r>
              <w:rPr>
                <w:rFonts w:ascii="Calibri" w:hAnsi="Calibri"/>
                <w:b/>
                <w:color w:val="000000"/>
                <w:sz w:val="20"/>
              </w:rPr>
              <w:t>C</w:t>
            </w:r>
          </w:p>
        </w:tc>
        <w:tc>
          <w:tcPr>
            <w:tcW w:type="dxa" w:w="4195"/>
          </w:tcPr>
          <w:p>
            <w:pPr>
              <w:spacing w:before="20" w:after="20"/>
            </w:pPr>
            <w:r/>
            <w:r>
              <w:rPr>
                <w:rFonts w:ascii="Calibri" w:hAnsi="Calibri"/>
                <w:b w:val="0"/>
                <w:color w:val="000000"/>
                <w:sz w:val="20"/>
              </w:rPr>
              <w:t>Children &amp; current care arrangements</w:t>
            </w:r>
          </w:p>
        </w:tc>
        <w:tc>
          <w:tcPr>
            <w:tcW w:type="dxa" w:w="3742"/>
          </w:tcPr>
          <w:p>
            <w:pPr>
              <w:spacing w:before="20" w:after="20"/>
            </w:pPr>
            <w:r/>
            <w:r>
              <w:rPr>
                <w:rFonts w:ascii="Calibri" w:hAnsi="Calibri"/>
                <w:b w:val="0"/>
                <w:color w:val="000000"/>
                <w:sz w:val="20"/>
              </w:rPr>
              <w:t>C1 – C13</w:t>
            </w:r>
          </w:p>
        </w:tc>
      </w:tr>
      <w:tr>
        <w:tc>
          <w:tcPr>
            <w:tcW w:type="dxa" w:w="1247"/>
          </w:tcPr>
          <w:p>
            <w:pPr>
              <w:spacing w:before="20" w:after="20"/>
            </w:pPr>
            <w:r/>
            <w:r>
              <w:rPr>
                <w:rFonts w:ascii="Calibri" w:hAnsi="Calibri"/>
                <w:b/>
                <w:color w:val="000000"/>
                <w:sz w:val="20"/>
              </w:rPr>
              <w:t>D</w:t>
            </w:r>
          </w:p>
        </w:tc>
        <w:tc>
          <w:tcPr>
            <w:tcW w:type="dxa" w:w="4195"/>
          </w:tcPr>
          <w:p>
            <w:pPr>
              <w:spacing w:before="20" w:after="20"/>
            </w:pPr>
            <w:r/>
            <w:r>
              <w:rPr>
                <w:rFonts w:ascii="Calibri" w:hAnsi="Calibri"/>
                <w:b w:val="0"/>
                <w:color w:val="000000"/>
                <w:sz w:val="20"/>
              </w:rPr>
              <w:t>Awareness of existing provision</w:t>
            </w:r>
          </w:p>
        </w:tc>
        <w:tc>
          <w:tcPr>
            <w:tcW w:type="dxa" w:w="3742"/>
          </w:tcPr>
          <w:p>
            <w:pPr>
              <w:spacing w:before="20" w:after="20"/>
            </w:pPr>
            <w:r/>
            <w:r>
              <w:rPr>
                <w:rFonts w:ascii="Calibri" w:hAnsi="Calibri"/>
                <w:b w:val="0"/>
                <w:color w:val="000000"/>
                <w:sz w:val="20"/>
              </w:rPr>
              <w:t>D1 – D6</w:t>
            </w:r>
          </w:p>
        </w:tc>
      </w:tr>
      <w:tr>
        <w:tc>
          <w:tcPr>
            <w:tcW w:type="dxa" w:w="1247"/>
          </w:tcPr>
          <w:p>
            <w:pPr>
              <w:spacing w:before="20" w:after="20"/>
            </w:pPr>
            <w:r/>
            <w:r>
              <w:rPr>
                <w:rFonts w:ascii="Calibri" w:hAnsi="Calibri"/>
                <w:b/>
                <w:color w:val="000000"/>
                <w:sz w:val="20"/>
              </w:rPr>
              <w:t>E</w:t>
            </w:r>
          </w:p>
        </w:tc>
        <w:tc>
          <w:tcPr>
            <w:tcW w:type="dxa" w:w="4195"/>
          </w:tcPr>
          <w:p>
            <w:pPr>
              <w:spacing w:before="20" w:after="20"/>
            </w:pPr>
            <w:r/>
            <w:r>
              <w:rPr>
                <w:rFonts w:ascii="Calibri" w:hAnsi="Calibri"/>
                <w:b w:val="0"/>
                <w:color w:val="000000"/>
                <w:sz w:val="20"/>
              </w:rPr>
              <w:t>Service attributes &amp; barriers</w:t>
            </w:r>
          </w:p>
        </w:tc>
        <w:tc>
          <w:tcPr>
            <w:tcW w:type="dxa" w:w="3742"/>
          </w:tcPr>
          <w:p>
            <w:pPr>
              <w:spacing w:before="20" w:after="20"/>
            </w:pPr>
            <w:r/>
            <w:r>
              <w:rPr>
                <w:rFonts w:ascii="Calibri" w:hAnsi="Calibri"/>
                <w:b w:val="0"/>
                <w:color w:val="000000"/>
                <w:sz w:val="20"/>
              </w:rPr>
              <w:t>E1 – E5</w:t>
            </w:r>
          </w:p>
        </w:tc>
      </w:tr>
      <w:tr>
        <w:tc>
          <w:tcPr>
            <w:tcW w:type="dxa" w:w="1247"/>
          </w:tcPr>
          <w:p>
            <w:pPr>
              <w:spacing w:before="20" w:after="20"/>
            </w:pPr>
            <w:r/>
            <w:r>
              <w:rPr>
                <w:rFonts w:ascii="Calibri" w:hAnsi="Calibri"/>
                <w:b/>
                <w:color w:val="000000"/>
                <w:sz w:val="20"/>
              </w:rPr>
              <w:t>F</w:t>
            </w:r>
          </w:p>
        </w:tc>
        <w:tc>
          <w:tcPr>
            <w:tcW w:type="dxa" w:w="4195"/>
          </w:tcPr>
          <w:p>
            <w:pPr>
              <w:spacing w:before="20" w:after="20"/>
            </w:pPr>
            <w:r/>
            <w:r>
              <w:rPr>
                <w:rFonts w:ascii="Calibri" w:hAnsi="Calibri"/>
                <w:b w:val="0"/>
                <w:color w:val="000000"/>
                <w:sz w:val="20"/>
              </w:rPr>
              <w:t>Discrete choice experiment</w:t>
            </w:r>
          </w:p>
        </w:tc>
        <w:tc>
          <w:tcPr>
            <w:tcW w:type="dxa" w:w="3742"/>
          </w:tcPr>
          <w:p>
            <w:pPr>
              <w:spacing w:before="20" w:after="20"/>
            </w:pPr>
            <w:r/>
            <w:r>
              <w:rPr>
                <w:rFonts w:ascii="Calibri" w:hAnsi="Calibri"/>
                <w:b w:val="0"/>
                <w:color w:val="000000"/>
                <w:sz w:val="20"/>
              </w:rPr>
              <w:t>F1 – F9</w:t>
            </w:r>
          </w:p>
        </w:tc>
      </w:tr>
      <w:tr>
        <w:tc>
          <w:tcPr>
            <w:tcW w:type="dxa" w:w="1247"/>
          </w:tcPr>
          <w:p>
            <w:pPr>
              <w:spacing w:before="20" w:after="20"/>
            </w:pPr>
            <w:r/>
            <w:r>
              <w:rPr>
                <w:rFonts w:ascii="Calibri" w:hAnsi="Calibri"/>
                <w:b/>
                <w:color w:val="000000"/>
                <w:sz w:val="20"/>
              </w:rPr>
              <w:t>G</w:t>
            </w:r>
          </w:p>
        </w:tc>
        <w:tc>
          <w:tcPr>
            <w:tcW w:type="dxa" w:w="4195"/>
          </w:tcPr>
          <w:p>
            <w:pPr>
              <w:spacing w:before="20" w:after="20"/>
            </w:pPr>
            <w:r/>
            <w:r>
              <w:rPr>
                <w:rFonts w:ascii="Calibri" w:hAnsi="Calibri"/>
                <w:b w:val="0"/>
                <w:color w:val="000000"/>
                <w:sz w:val="20"/>
              </w:rPr>
              <w:t>Willingness to pay</w:t>
            </w:r>
          </w:p>
        </w:tc>
        <w:tc>
          <w:tcPr>
            <w:tcW w:type="dxa" w:w="3742"/>
          </w:tcPr>
          <w:p>
            <w:pPr>
              <w:spacing w:before="20" w:after="20"/>
            </w:pPr>
            <w:r/>
            <w:r>
              <w:rPr>
                <w:rFonts w:ascii="Calibri" w:hAnsi="Calibri"/>
                <w:b w:val="0"/>
                <w:color w:val="000000"/>
                <w:sz w:val="20"/>
              </w:rPr>
              <w:t>G1 – G7</w:t>
            </w:r>
          </w:p>
        </w:tc>
      </w:tr>
      <w:tr>
        <w:tc>
          <w:tcPr>
            <w:tcW w:type="dxa" w:w="1247"/>
          </w:tcPr>
          <w:p>
            <w:pPr>
              <w:spacing w:before="20" w:after="20"/>
            </w:pPr>
            <w:r/>
            <w:r>
              <w:rPr>
                <w:rFonts w:ascii="Calibri" w:hAnsi="Calibri"/>
                <w:b/>
                <w:color w:val="000000"/>
                <w:sz w:val="20"/>
              </w:rPr>
              <w:t>H</w:t>
            </w:r>
          </w:p>
        </w:tc>
        <w:tc>
          <w:tcPr>
            <w:tcW w:type="dxa" w:w="4195"/>
          </w:tcPr>
          <w:p>
            <w:pPr>
              <w:spacing w:before="20" w:after="20"/>
            </w:pPr>
            <w:r/>
            <w:r>
              <w:rPr>
                <w:rFonts w:ascii="Calibri" w:hAnsi="Calibri"/>
                <w:b w:val="0"/>
                <w:color w:val="000000"/>
                <w:sz w:val="20"/>
              </w:rPr>
              <w:t>Inclusion</w:t>
            </w:r>
          </w:p>
        </w:tc>
        <w:tc>
          <w:tcPr>
            <w:tcW w:type="dxa" w:w="3742"/>
          </w:tcPr>
          <w:p>
            <w:pPr>
              <w:spacing w:before="20" w:after="20"/>
            </w:pPr>
            <w:r/>
            <w:r>
              <w:rPr>
                <w:rFonts w:ascii="Calibri" w:hAnsi="Calibri"/>
                <w:b w:val="0"/>
                <w:color w:val="000000"/>
                <w:sz w:val="20"/>
              </w:rPr>
              <w:t>H1 – H14</w:t>
            </w:r>
          </w:p>
        </w:tc>
      </w:tr>
      <w:tr>
        <w:tc>
          <w:tcPr>
            <w:tcW w:type="dxa" w:w="1247"/>
          </w:tcPr>
          <w:p>
            <w:pPr>
              <w:spacing w:before="20" w:after="20"/>
            </w:pPr>
            <w:r/>
            <w:r>
              <w:rPr>
                <w:rFonts w:ascii="Calibri" w:hAnsi="Calibri"/>
                <w:b/>
                <w:color w:val="000000"/>
                <w:sz w:val="20"/>
              </w:rPr>
              <w:t>I</w:t>
            </w:r>
          </w:p>
        </w:tc>
        <w:tc>
          <w:tcPr>
            <w:tcW w:type="dxa" w:w="4195"/>
          </w:tcPr>
          <w:p>
            <w:pPr>
              <w:spacing w:before="20" w:after="20"/>
            </w:pPr>
            <w:r/>
            <w:r>
              <w:rPr>
                <w:rFonts w:ascii="Calibri" w:hAnsi="Calibri"/>
                <w:b w:val="0"/>
                <w:color w:val="000000"/>
                <w:sz w:val="20"/>
              </w:rPr>
              <w:t>Concerns on childcare</w:t>
            </w:r>
          </w:p>
        </w:tc>
        <w:tc>
          <w:tcPr>
            <w:tcW w:type="dxa" w:w="3742"/>
          </w:tcPr>
          <w:p>
            <w:pPr>
              <w:spacing w:before="20" w:after="20"/>
            </w:pPr>
            <w:r/>
            <w:r>
              <w:rPr>
                <w:rFonts w:ascii="Calibri" w:hAnsi="Calibri"/>
                <w:b w:val="0"/>
                <w:color w:val="000000"/>
                <w:sz w:val="20"/>
              </w:rPr>
              <w:t>I1</w:t>
            </w:r>
          </w:p>
        </w:tc>
      </w:tr>
    </w:tbl>
    <w:p>
      <w:pPr>
        <w:spacing w:before="80" w:after="80"/>
      </w:pPr>
      <w:r>
        <w:rPr>
          <w:rFonts w:ascii="Calibri" w:hAnsi="Calibri"/>
          <w:b w:val="0"/>
          <w:i/>
          <w:color w:val="595959"/>
          <w:sz w:val="20"/>
        </w:rPr>
        <w:t>Section J: Close (J1 – J3)  ·  Annex A: Review log  ·  Annex B: Old-to-new numbering map</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2268"/>
            <w:shd w:val="clear" w:color="auto" w:fill="DEEAF6"/>
          </w:tcPr>
          <w:p>
            <w:pPr>
              <w:spacing w:before="20" w:after="20"/>
              <w:jc w:val="center"/>
            </w:pPr>
            <w:r/>
            <w:r>
              <w:rPr>
                <w:rFonts w:ascii="Calibri" w:hAnsi="Calibri"/>
                <w:b/>
                <w:color w:val="000000"/>
                <w:sz w:val="19"/>
              </w:rPr>
              <w:t>Respondent ID</w:t>
            </w:r>
          </w:p>
        </w:tc>
        <w:tc>
          <w:tcPr>
            <w:tcW w:type="dxa" w:w="2268"/>
            <w:shd w:val="clear" w:color="auto" w:fill="DEEAF6"/>
          </w:tcPr>
          <w:p>
            <w:pPr>
              <w:spacing w:before="20" w:after="20"/>
              <w:jc w:val="center"/>
            </w:pPr>
            <w:r/>
            <w:r>
              <w:rPr>
                <w:rFonts w:ascii="Calibri" w:hAnsi="Calibri"/>
                <w:b/>
                <w:color w:val="000000"/>
                <w:sz w:val="19"/>
              </w:rPr>
              <w:t>Market</w:t>
            </w:r>
          </w:p>
        </w:tc>
        <w:tc>
          <w:tcPr>
            <w:tcW w:type="dxa" w:w="2268"/>
            <w:shd w:val="clear" w:color="auto" w:fill="DEEAF6"/>
          </w:tcPr>
          <w:p>
            <w:pPr>
              <w:spacing w:before="20" w:after="20"/>
              <w:jc w:val="center"/>
            </w:pPr>
            <w:r/>
            <w:r>
              <w:rPr>
                <w:rFonts w:ascii="Calibri" w:hAnsi="Calibri"/>
                <w:b/>
                <w:color w:val="000000"/>
                <w:sz w:val="19"/>
              </w:rPr>
              <w:t>Date</w:t>
            </w:r>
          </w:p>
        </w:tc>
        <w:tc>
          <w:tcPr>
            <w:tcW w:type="dxa" w:w="2381"/>
            <w:shd w:val="clear" w:color="auto" w:fill="DEEAF6"/>
          </w:tcPr>
          <w:p>
            <w:pPr>
              <w:spacing w:before="20" w:after="20"/>
              <w:jc w:val="center"/>
            </w:pPr>
            <w:r/>
            <w:r>
              <w:rPr>
                <w:rFonts w:ascii="Calibri" w:hAnsi="Calibri"/>
                <w:b/>
                <w:color w:val="000000"/>
                <w:sz w:val="19"/>
              </w:rPr>
              <w:t>Enumerator ID</w:t>
            </w:r>
          </w:p>
        </w:tc>
      </w:tr>
      <w:tr>
        <w:tc>
          <w:tcPr>
            <w:tcW w:type="dxa" w:w="2268"/>
          </w:tcPr>
          <w:p>
            <w:pPr>
              <w:spacing w:before="20" w:after="160"/>
            </w:pPr>
            <w:r/>
            <w:r>
              <w:rPr>
                <w:rFonts w:ascii="Calibri" w:hAnsi="Calibri"/>
                <w:b w:val="0"/>
                <w:color w:val="000000"/>
                <w:sz w:val="20"/>
              </w:rPr>
              <w:t xml:space="preserve"> </w:t>
            </w:r>
          </w:p>
        </w:tc>
        <w:tc>
          <w:tcPr>
            <w:tcW w:type="dxa" w:w="2268"/>
          </w:tcPr>
          <w:p>
            <w:pPr>
              <w:spacing w:before="20" w:after="160"/>
            </w:pPr>
            <w:r/>
            <w:r>
              <w:rPr>
                <w:rFonts w:ascii="Calibri" w:hAnsi="Calibri"/>
                <w:b w:val="0"/>
                <w:color w:val="000000"/>
                <w:sz w:val="20"/>
              </w:rPr>
              <w:t xml:space="preserve"> </w:t>
            </w:r>
          </w:p>
        </w:tc>
        <w:tc>
          <w:tcPr>
            <w:tcW w:type="dxa" w:w="2268"/>
          </w:tcPr>
          <w:p>
            <w:pPr>
              <w:spacing w:before="20" w:after="160"/>
            </w:pPr>
            <w:r/>
            <w:r>
              <w:rPr>
                <w:rFonts w:ascii="Calibri" w:hAnsi="Calibri"/>
                <w:b w:val="0"/>
                <w:color w:val="000000"/>
                <w:sz w:val="20"/>
              </w:rPr>
              <w:t xml:space="preserve"> </w:t>
            </w:r>
          </w:p>
        </w:tc>
        <w:tc>
          <w:tcPr>
            <w:tcW w:type="dxa" w:w="2381"/>
          </w:tcPr>
          <w:p>
            <w:pPr>
              <w:spacing w:before="20" w:after="160"/>
            </w:pPr>
            <w:r/>
            <w:r>
              <w:rPr>
                <w:rFonts w:ascii="Calibri" w:hAnsi="Calibri"/>
                <w:b w:val="0"/>
                <w:color w:val="000000"/>
                <w:sz w:val="20"/>
              </w:rPr>
              <w:t xml:space="preserve"> </w:t>
            </w:r>
          </w:p>
        </w:tc>
      </w:tr>
    </w:tbl>
    <w:p>
      <w:r>
        <w:br w:type="page"/>
      </w:r>
    </w:p>
    <w:p>
      <w:pPr>
        <w:pStyle w:val="Heading1"/>
        <w:pBdr>
          <w:bottom w:val="single" w:sz="6" w:space="4" w:color="1F3864"/>
        </w:pBdr>
      </w:pPr>
      <w:r>
        <w:t>Participant consent form</w:t>
      </w:r>
    </w:p>
    <w:p>
      <w:pPr>
        <w:spacing w:before="40" w:after="80"/>
        <w:ind w:left="595"/>
      </w:pPr>
      <w:r>
        <w:rPr>
          <w:rFonts w:ascii="Calibri" w:hAnsi="Calibri"/>
          <w:b w:val="0"/>
          <w:i/>
          <w:color w:val="595959"/>
          <w:sz w:val="20"/>
        </w:rPr>
        <w:t>To be read aloud, in full, to every respondent — including those who can read it themselves — in the language they are most comfortable with.</w:t>
      </w:r>
    </w:p>
    <w:p>
      <w:pPr>
        <w:spacing w:before="0" w:after="120"/>
      </w:pPr>
      <w:r>
        <w:rPr>
          <w:rFonts w:ascii="Calibri" w:hAnsi="Calibri"/>
          <w:b w:val="0"/>
          <w:i w:val="0"/>
          <w:color w:val="000000"/>
          <w:sz w:val="22"/>
        </w:rPr>
        <w:t>Hello, my name is __________________. We are researchers working with the Uasin Gishu County Government on a study about childcare and market trading in this county. We would like to ask you some questions about your household, your work, and your childcare needs and preferences. It will take about ___________ minutes. Taking part is voluntary. You do not have to answer any question you don’t want to, and you can stop at any time — this will not affect your trading permit, your stall, or any service you receive from the County. Some questions may feel personal; you’re free to skip those. Your name will not be written on the questionnaire, and your answers will be kept confidential. Your answers will be combined with those of other traders and reported only as group findings; no individual will be identifiable in any report. Your answers will be used only for this research and for informing County policy on market childcare.</w:t>
      </w:r>
    </w:p>
    <w:p>
      <w:pPr>
        <w:spacing w:before="0" w:after="120"/>
      </w:pPr>
      <w:r>
        <w:rPr>
          <w:rFonts w:ascii="Calibri" w:hAnsi="Calibri"/>
          <w:b w:val="0"/>
          <w:i w:val="0"/>
          <w:color w:val="000000"/>
          <w:sz w:val="22"/>
        </w:rPr>
        <w:t>The information you provide will be used for research purposes and may be shared as anonymised or de-identified data through an appropriate open-access research data repository. The anonymised data may be used by other researchers for legitimate research and educational purposes. By consenting to participate, you agree to the use and sharing of your anonymised research data in this manner.</w:t>
      </w:r>
    </w:p>
    <w:p>
      <w:pPr>
        <w:spacing w:before="0" w:after="40"/>
      </w:pPr>
      <w:r>
        <w:rPr>
          <w:rFonts w:ascii="Calibri" w:hAnsi="Calibri"/>
          <w:b w:val="0"/>
          <w:i w:val="0"/>
          <w:color w:val="000000"/>
          <w:sz w:val="22"/>
        </w:rPr>
        <w:t>If you have questions later, or wish to withdraw your answers, contact: 0721933701</w:t>
      </w:r>
    </w:p>
    <w:p>
      <w:pPr>
        <w:spacing w:before="0" w:after="160"/>
      </w:pPr>
      <w:r>
        <w:rPr>
          <w:rFonts w:ascii="Calibri" w:hAnsi="Calibri"/>
          <w:b w:val="0"/>
          <w:i w:val="0"/>
          <w:color w:val="000000"/>
          <w:sz w:val="22"/>
        </w:rPr>
        <w:t>Principal Investigator: ____________________   Telephone: ____________________   Email: ____________________</w:t>
      </w:r>
    </w:p>
    <w:p>
      <w:pPr>
        <w:spacing w:before="0" w:after="160"/>
      </w:pPr>
      <w:r>
        <w:rPr>
          <w:rFonts w:ascii="Calibri" w:hAnsi="Calibri"/>
          <w:b/>
          <w:i w:val="0"/>
          <w:color w:val="000000"/>
          <w:sz w:val="22"/>
        </w:rPr>
        <w:t>Do you have any questions? Do you agree to take part in this survey/interview?</w:t>
      </w:r>
    </w:p>
    <w:p>
      <w:pPr>
        <w:spacing w:before="0" w:after="120"/>
      </w:pPr>
      <w:r>
        <w:rPr>
          <w:rFonts w:ascii="Calibri" w:hAnsi="Calibri"/>
          <w:b w:val="0"/>
          <w:i w:val="0"/>
          <w:color w:val="000000"/>
          <w:sz w:val="21"/>
        </w:rPr>
        <w:t>Respondent’s name (printed) OR mark with an X if unable to write, then sign/thumbprint below:</w:t>
      </w:r>
    </w:p>
    <w:tbl>
      <w:tblPr>
        <w:tblStyle w:val="TableGrid"/>
        <w:tblW w:type="auto" w:w="0"/>
        <w:jc w:val="left"/>
        <w:tblLayout w:type="fixed"/>
        <w:tblLook w:firstColumn="1" w:firstRow="1" w:lastColumn="0" w:lastRow="0" w:noHBand="0" w:noVBand="1" w:val="04A0"/>
      </w:tblPr>
      <w:tblGrid>
        <w:gridCol w:w="5043"/>
        <w:gridCol w:w="5043"/>
      </w:tblGrid>
      <w:tr>
        <w:tc>
          <w:tcPr>
            <w:tcW w:type="dxa" w:w="2835"/>
          </w:tcPr>
          <w:p>
            <w:pPr>
              <w:spacing w:before="20" w:after="20"/>
            </w:pPr>
            <w:r/>
            <w:r>
              <w:rPr>
                <w:rFonts w:ascii="Calibri" w:hAnsi="Calibri"/>
                <w:b/>
                <w:color w:val="000000"/>
                <w:sz w:val="20"/>
              </w:rPr>
              <w:t>Name</w:t>
            </w:r>
          </w:p>
        </w:tc>
        <w:tc>
          <w:tcPr>
            <w:tcW w:type="dxa" w:w="6350"/>
          </w:tcPr>
          <w:p>
            <w:pPr>
              <w:spacing w:before="20" w:after="120"/>
            </w:pPr>
            <w:r/>
            <w:r>
              <w:rPr>
                <w:rFonts w:ascii="Calibri" w:hAnsi="Calibri"/>
                <w:b w:val="0"/>
                <w:color w:val="000000"/>
                <w:sz w:val="20"/>
              </w:rPr>
              <w:t xml:space="preserve"> </w:t>
            </w:r>
          </w:p>
        </w:tc>
      </w:tr>
      <w:tr>
        <w:tc>
          <w:tcPr>
            <w:tcW w:type="dxa" w:w="2835"/>
          </w:tcPr>
          <w:p>
            <w:pPr>
              <w:spacing w:before="20" w:after="20"/>
            </w:pPr>
            <w:r/>
            <w:r>
              <w:rPr>
                <w:rFonts w:ascii="Calibri" w:hAnsi="Calibri"/>
                <w:b/>
                <w:color w:val="000000"/>
                <w:sz w:val="20"/>
              </w:rPr>
              <w:t>Signature / thumbprint</w:t>
            </w:r>
          </w:p>
        </w:tc>
        <w:tc>
          <w:tcPr>
            <w:tcW w:type="dxa" w:w="6350"/>
          </w:tcPr>
          <w:p>
            <w:pPr>
              <w:spacing w:before="20" w:after="120"/>
            </w:pPr>
            <w:r/>
            <w:r>
              <w:rPr>
                <w:rFonts w:ascii="Calibri" w:hAnsi="Calibri"/>
                <w:b w:val="0"/>
                <w:color w:val="000000"/>
                <w:sz w:val="20"/>
              </w:rPr>
              <w:t xml:space="preserve"> </w:t>
            </w:r>
          </w:p>
        </w:tc>
      </w:tr>
      <w:tr>
        <w:tc>
          <w:tcPr>
            <w:tcW w:type="dxa" w:w="2835"/>
          </w:tcPr>
          <w:p>
            <w:pPr>
              <w:spacing w:before="20" w:after="20"/>
            </w:pPr>
            <w:r/>
            <w:r>
              <w:rPr>
                <w:rFonts w:ascii="Calibri" w:hAnsi="Calibri"/>
                <w:b/>
                <w:color w:val="000000"/>
                <w:sz w:val="20"/>
              </w:rPr>
              <w:t>Date</w:t>
            </w:r>
          </w:p>
        </w:tc>
        <w:tc>
          <w:tcPr>
            <w:tcW w:type="dxa" w:w="6350"/>
          </w:tcPr>
          <w:p>
            <w:pPr>
              <w:spacing w:before="20" w:after="120"/>
            </w:pPr>
            <w:r/>
            <w:r>
              <w:rPr>
                <w:rFonts w:ascii="Calibri" w:hAnsi="Calibri"/>
                <w:b w:val="0"/>
                <w:color w:val="000000"/>
                <w:sz w:val="20"/>
              </w:rPr>
              <w:t xml:space="preserve"> </w:t>
            </w:r>
          </w:p>
        </w:tc>
      </w:tr>
      <w:tr>
        <w:tc>
          <w:tcPr>
            <w:tcW w:type="dxa" w:w="2835"/>
          </w:tcPr>
          <w:p>
            <w:pPr>
              <w:spacing w:before="20" w:after="20"/>
            </w:pPr>
            <w:r/>
            <w:r>
              <w:rPr>
                <w:rFonts w:ascii="Calibri" w:hAnsi="Calibri"/>
                <w:b/>
                <w:color w:val="000000"/>
                <w:sz w:val="20"/>
              </w:rPr>
              <w:t>Respondent ID code</w:t>
            </w:r>
          </w:p>
        </w:tc>
        <w:tc>
          <w:tcPr>
            <w:tcW w:type="dxa" w:w="6350"/>
          </w:tcPr>
          <w:p>
            <w:pPr>
              <w:spacing w:before="20" w:after="120"/>
            </w:pPr>
            <w:r/>
            <w:r>
              <w:rPr>
                <w:rFonts w:ascii="Calibri" w:hAnsi="Calibri"/>
                <w:b w:val="0"/>
                <w:color w:val="000000"/>
                <w:sz w:val="20"/>
              </w:rPr>
              <w:t xml:space="preserve"> </w:t>
            </w:r>
          </w:p>
        </w:tc>
      </w:tr>
    </w:tbl>
    <w:p>
      <w:pPr>
        <w:spacing w:before="160" w:after="120"/>
      </w:pPr>
      <w:r>
        <w:rPr>
          <w:rFonts w:ascii="Calibri" w:hAnsi="Calibri"/>
          <w:b/>
          <w:i w:val="0"/>
          <w:color w:val="000000"/>
          <w:sz w:val="21"/>
        </w:rPr>
        <w:t>Witness — required only if the respondent gave oral consent via thumbprint/mark:</w:t>
      </w:r>
    </w:p>
    <w:tbl>
      <w:tblPr>
        <w:tblStyle w:val="TableGrid"/>
        <w:tblW w:type="auto" w:w="0"/>
        <w:jc w:val="left"/>
        <w:tblLayout w:type="fixed"/>
        <w:tblLook w:firstColumn="1" w:firstRow="1" w:lastColumn="0" w:lastRow="0" w:noHBand="0" w:noVBand="1" w:val="04A0"/>
      </w:tblPr>
      <w:tblGrid>
        <w:gridCol w:w="5043"/>
        <w:gridCol w:w="5043"/>
      </w:tblGrid>
      <w:tr>
        <w:tc>
          <w:tcPr>
            <w:tcW w:type="dxa" w:w="2835"/>
          </w:tcPr>
          <w:p>
            <w:pPr>
              <w:spacing w:before="20" w:after="20"/>
            </w:pPr>
            <w:r/>
            <w:r>
              <w:rPr>
                <w:rFonts w:ascii="Calibri" w:hAnsi="Calibri"/>
                <w:b/>
                <w:color w:val="000000"/>
                <w:sz w:val="20"/>
              </w:rPr>
              <w:t>Witness name</w:t>
            </w:r>
          </w:p>
        </w:tc>
        <w:tc>
          <w:tcPr>
            <w:tcW w:type="dxa" w:w="6350"/>
          </w:tcPr>
          <w:p>
            <w:pPr>
              <w:spacing w:before="20" w:after="120"/>
            </w:pPr>
            <w:r/>
            <w:r>
              <w:rPr>
                <w:rFonts w:ascii="Calibri" w:hAnsi="Calibri"/>
                <w:b w:val="0"/>
                <w:color w:val="000000"/>
                <w:sz w:val="20"/>
              </w:rPr>
              <w:t xml:space="preserve"> </w:t>
            </w:r>
          </w:p>
        </w:tc>
      </w:tr>
      <w:tr>
        <w:tc>
          <w:tcPr>
            <w:tcW w:type="dxa" w:w="2835"/>
          </w:tcPr>
          <w:p>
            <w:pPr>
              <w:spacing w:before="20" w:after="20"/>
            </w:pPr>
            <w:r/>
            <w:r>
              <w:rPr>
                <w:rFonts w:ascii="Calibri" w:hAnsi="Calibri"/>
                <w:b/>
                <w:color w:val="000000"/>
                <w:sz w:val="20"/>
              </w:rPr>
              <w:t>Witness signature</w:t>
            </w:r>
          </w:p>
        </w:tc>
        <w:tc>
          <w:tcPr>
            <w:tcW w:type="dxa" w:w="6350"/>
          </w:tcPr>
          <w:p>
            <w:pPr>
              <w:spacing w:before="20" w:after="120"/>
            </w:pPr>
            <w:r/>
            <w:r>
              <w:rPr>
                <w:rFonts w:ascii="Calibri" w:hAnsi="Calibri"/>
                <w:b w:val="0"/>
                <w:color w:val="000000"/>
                <w:sz w:val="20"/>
              </w:rPr>
              <w:t xml:space="preserve"> </w:t>
            </w:r>
          </w:p>
        </w:tc>
      </w:tr>
    </w:tbl>
    <w:p>
      <w:pPr>
        <w:spacing w:before="160" w:after="120"/>
      </w:pPr>
      <w:r>
        <w:rPr>
          <w:rFonts w:ascii="Calibri" w:hAnsi="Calibri"/>
          <w:b/>
          <w:i w:val="0"/>
          <w:color w:val="000000"/>
          <w:sz w:val="21"/>
        </w:rPr>
        <w:t>Interviewer: I confirm I read this form in full and the respondent agreed voluntarily.</w:t>
      </w:r>
    </w:p>
    <w:tbl>
      <w:tblPr>
        <w:tblStyle w:val="TableGrid"/>
        <w:tblW w:type="auto" w:w="0"/>
        <w:jc w:val="left"/>
        <w:tblLayout w:type="fixed"/>
        <w:tblLook w:firstColumn="1" w:firstRow="1" w:lastColumn="0" w:lastRow="0" w:noHBand="0" w:noVBand="1" w:val="04A0"/>
      </w:tblPr>
      <w:tblGrid>
        <w:gridCol w:w="5043"/>
        <w:gridCol w:w="5043"/>
      </w:tblGrid>
      <w:tr>
        <w:tc>
          <w:tcPr>
            <w:tcW w:type="dxa" w:w="2835"/>
          </w:tcPr>
          <w:p>
            <w:pPr>
              <w:spacing w:before="20" w:after="20"/>
            </w:pPr>
            <w:r/>
            <w:r>
              <w:rPr>
                <w:rFonts w:ascii="Calibri" w:hAnsi="Calibri"/>
                <w:b/>
                <w:color w:val="000000"/>
                <w:sz w:val="20"/>
              </w:rPr>
              <w:t>Interviewer name</w:t>
            </w:r>
          </w:p>
        </w:tc>
        <w:tc>
          <w:tcPr>
            <w:tcW w:type="dxa" w:w="6350"/>
          </w:tcPr>
          <w:p>
            <w:pPr>
              <w:spacing w:before="20" w:after="120"/>
            </w:pPr>
            <w:r/>
            <w:r>
              <w:rPr>
                <w:rFonts w:ascii="Calibri" w:hAnsi="Calibri"/>
                <w:b w:val="0"/>
                <w:color w:val="000000"/>
                <w:sz w:val="20"/>
              </w:rPr>
              <w:t xml:space="preserve"> </w:t>
            </w:r>
          </w:p>
        </w:tc>
      </w:tr>
      <w:tr>
        <w:tc>
          <w:tcPr>
            <w:tcW w:type="dxa" w:w="2835"/>
          </w:tcPr>
          <w:p>
            <w:pPr>
              <w:spacing w:before="20" w:after="20"/>
            </w:pPr>
            <w:r/>
            <w:r>
              <w:rPr>
                <w:rFonts w:ascii="Calibri" w:hAnsi="Calibri"/>
                <w:b/>
                <w:color w:val="000000"/>
                <w:sz w:val="20"/>
              </w:rPr>
              <w:t>Signature</w:t>
            </w:r>
          </w:p>
        </w:tc>
        <w:tc>
          <w:tcPr>
            <w:tcW w:type="dxa" w:w="6350"/>
          </w:tcPr>
          <w:p>
            <w:pPr>
              <w:spacing w:before="20" w:after="120"/>
            </w:pPr>
            <w:r/>
            <w:r>
              <w:rPr>
                <w:rFonts w:ascii="Calibri" w:hAnsi="Calibri"/>
                <w:b w:val="0"/>
                <w:color w:val="000000"/>
                <w:sz w:val="20"/>
              </w:rPr>
              <w:t xml:space="preserve"> </w:t>
            </w:r>
          </w:p>
        </w:tc>
      </w:tr>
    </w:tbl>
    <w:p>
      <w:pPr>
        <w:keepNext/>
        <w:spacing w:before="100" w:after="20"/>
        <w:ind w:left="595" w:hanging="595"/>
      </w:pPr>
      <w:r>
        <w:rPr>
          <w:rFonts w:ascii="Calibri" w:hAnsi="Calibri"/>
          <w:b/>
          <w:sz w:val="22"/>
        </w:rPr>
        <w:t xml:space="preserve">CF1.  </w:t>
      </w:r>
      <w:r>
        <w:rPr>
          <w:rFonts w:ascii="Calibri" w:hAnsi="Calibri"/>
          <w:sz w:val="22"/>
        </w:rPr>
        <w:t>May the study team contact you about a later group discussion or clarification?</w:t>
      </w:r>
    </w:p>
    <w:p>
      <w:pPr>
        <w:spacing w:before="0" w:after="60"/>
        <w:ind w:left="595"/>
      </w:pPr>
      <w:r>
        <w:rPr>
          <w:rFonts w:ascii="Calibri" w:hAnsi="Calibri"/>
          <w:sz w:val="21"/>
        </w:rPr>
        <w:t>1 = Yes    2 = No</w:t>
      </w:r>
    </w:p>
    <w:p>
      <w:pPr>
        <w:spacing w:before="40" w:after="80"/>
        <w:ind w:left="595"/>
      </w:pPr>
      <w:r>
        <w:rPr>
          <w:rFonts w:ascii="Calibri" w:hAnsi="Calibri"/>
          <w:b w:val="0"/>
          <w:i/>
          <w:color w:val="595959"/>
          <w:sz w:val="20"/>
        </w:rPr>
        <w:t>If yes, record the telephone number on a separate re-contact sheet linked only by respondent ID. This keeps contact details separate from research responses and better protects confidentiality.</w:t>
      </w:r>
    </w:p>
    <w:p>
      <w:r>
        <w:br w:type="page"/>
      </w:r>
    </w:p>
    <w:p>
      <w:pPr>
        <w:pStyle w:val="Heading1"/>
        <w:pBdr>
          <w:bottom w:val="single" w:sz="6" w:space="4" w:color="1F3864"/>
        </w:pBdr>
      </w:pPr>
      <w:r>
        <w:t>Section A — Identification &amp; consent</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3515"/>
            <w:shd w:val="clear" w:color="auto" w:fill="DEEAF6"/>
          </w:tcPr>
          <w:p>
            <w:pPr>
              <w:spacing w:before="20" w:after="20"/>
              <w:jc w:val="center"/>
            </w:pPr>
            <w:r/>
            <w:r>
              <w:rPr>
                <w:rFonts w:ascii="Calibri" w:hAnsi="Calibri"/>
                <w:b/>
                <w:color w:val="000000"/>
                <w:sz w:val="19"/>
              </w:rPr>
              <w:t>Item</w:t>
            </w:r>
          </w:p>
        </w:tc>
        <w:tc>
          <w:tcPr>
            <w:tcW w:type="dxa" w:w="5669"/>
            <w:shd w:val="clear" w:color="auto" w:fill="DEEAF6"/>
          </w:tcPr>
          <w:p>
            <w:pPr>
              <w:spacing w:before="20" w:after="20"/>
              <w:jc w:val="center"/>
            </w:pPr>
            <w:r/>
            <w:r>
              <w:rPr>
                <w:rFonts w:ascii="Calibri" w:hAnsi="Calibri"/>
                <w:b/>
                <w:color w:val="000000"/>
                <w:sz w:val="19"/>
              </w:rPr>
              <w:t>Record here</w:t>
            </w:r>
          </w:p>
        </w:tc>
      </w:tr>
      <w:tr>
        <w:tc>
          <w:tcPr>
            <w:tcW w:type="dxa" w:w="3515"/>
          </w:tcPr>
          <w:p>
            <w:pPr>
              <w:spacing w:before="20" w:after="20"/>
            </w:pPr>
            <w:r>
              <w:rPr>
                <w:b w:val="0"/>
              </w:rPr>
            </w:r>
            <w:r>
              <w:rPr>
                <w:rFonts w:ascii="Calibri" w:hAnsi="Calibri"/>
                <w:b w:val="0"/>
                <w:color w:val="000000"/>
                <w:sz w:val="20"/>
              </w:rPr>
              <w:t>A1.  Enumerator ID</w:t>
            </w:r>
          </w:p>
        </w:tc>
        <w:tc>
          <w:tcPr>
            <w:tcW w:type="dxa" w:w="5669"/>
          </w:tcPr>
          <w:p>
            <w:pPr>
              <w:spacing w:before="20" w:after="100"/>
            </w:pPr>
            <w:r/>
            <w:r>
              <w:rPr>
                <w:rFonts w:ascii="Calibri" w:hAnsi="Calibri"/>
                <w:b w:val="0"/>
                <w:color w:val="000000"/>
                <w:sz w:val="20"/>
              </w:rPr>
              <w:t xml:space="preserve"> </w:t>
            </w:r>
          </w:p>
        </w:tc>
      </w:tr>
      <w:tr>
        <w:tc>
          <w:tcPr>
            <w:tcW w:type="dxa" w:w="3515"/>
          </w:tcPr>
          <w:p>
            <w:pPr>
              <w:spacing w:before="20" w:after="20"/>
            </w:pPr>
            <w:r>
              <w:rPr>
                <w:b w:val="0"/>
              </w:rPr>
            </w:r>
            <w:r>
              <w:rPr>
                <w:rFonts w:ascii="Calibri" w:hAnsi="Calibri"/>
                <w:b w:val="0"/>
                <w:color w:val="000000"/>
                <w:sz w:val="20"/>
              </w:rPr>
              <w:t>A2.  Date (dd/mm/yyyy)</w:t>
            </w:r>
          </w:p>
        </w:tc>
        <w:tc>
          <w:tcPr>
            <w:tcW w:type="dxa" w:w="5669"/>
          </w:tcPr>
          <w:p>
            <w:pPr>
              <w:spacing w:before="20" w:after="100"/>
            </w:pPr>
            <w:r/>
            <w:r>
              <w:rPr>
                <w:rFonts w:ascii="Calibri" w:hAnsi="Calibri"/>
                <w:b w:val="0"/>
                <w:color w:val="000000"/>
                <w:sz w:val="20"/>
              </w:rPr>
              <w:t xml:space="preserve"> </w:t>
            </w:r>
          </w:p>
        </w:tc>
      </w:tr>
      <w:tr>
        <w:tc>
          <w:tcPr>
            <w:tcW w:type="dxa" w:w="3515"/>
          </w:tcPr>
          <w:p>
            <w:pPr>
              <w:spacing w:before="20" w:after="20"/>
            </w:pPr>
            <w:r>
              <w:rPr>
                <w:b w:val="0"/>
              </w:rPr>
            </w:r>
            <w:r>
              <w:rPr>
                <w:rFonts w:ascii="Calibri" w:hAnsi="Calibri"/>
                <w:b w:val="0"/>
                <w:color w:val="000000"/>
                <w:sz w:val="20"/>
              </w:rPr>
              <w:t>A3.  Market name</w:t>
            </w:r>
          </w:p>
        </w:tc>
        <w:tc>
          <w:tcPr>
            <w:tcW w:type="dxa" w:w="5669"/>
          </w:tcPr>
          <w:p>
            <w:pPr>
              <w:spacing w:before="20" w:after="100"/>
            </w:pPr>
            <w:r/>
            <w:r>
              <w:rPr>
                <w:rFonts w:ascii="Calibri" w:hAnsi="Calibri"/>
                <w:b w:val="0"/>
                <w:color w:val="000000"/>
                <w:sz w:val="20"/>
              </w:rPr>
              <w:t xml:space="preserve"> </w:t>
            </w:r>
          </w:p>
        </w:tc>
      </w:tr>
      <w:tr>
        <w:tc>
          <w:tcPr>
            <w:tcW w:type="dxa" w:w="3515"/>
          </w:tcPr>
          <w:p>
            <w:pPr>
              <w:spacing w:before="20" w:after="20"/>
            </w:pPr>
            <w:r>
              <w:rPr>
                <w:b w:val="0"/>
              </w:rPr>
            </w:r>
            <w:r>
              <w:rPr>
                <w:rFonts w:ascii="Calibri" w:hAnsi="Calibri"/>
                <w:b w:val="0"/>
                <w:color w:val="000000"/>
                <w:sz w:val="20"/>
              </w:rPr>
              <w:t>A4.  Section / zone within market</w:t>
            </w:r>
          </w:p>
        </w:tc>
        <w:tc>
          <w:tcPr>
            <w:tcW w:type="dxa" w:w="5669"/>
          </w:tcPr>
          <w:p>
            <w:pPr>
              <w:spacing w:before="20" w:after="100"/>
            </w:pPr>
            <w:r/>
            <w:r>
              <w:rPr>
                <w:rFonts w:ascii="Calibri" w:hAnsi="Calibri"/>
                <w:b w:val="0"/>
                <w:color w:val="000000"/>
                <w:sz w:val="20"/>
              </w:rPr>
              <w:t xml:space="preserve"> </w:t>
            </w:r>
          </w:p>
        </w:tc>
      </w:tr>
      <w:tr>
        <w:tc>
          <w:tcPr>
            <w:tcW w:type="dxa" w:w="3515"/>
          </w:tcPr>
          <w:p>
            <w:pPr>
              <w:spacing w:before="20" w:after="20"/>
            </w:pPr>
            <w:r>
              <w:rPr>
                <w:b w:val="0"/>
              </w:rPr>
            </w:r>
            <w:r>
              <w:rPr>
                <w:rFonts w:ascii="Calibri" w:hAnsi="Calibri"/>
                <w:b w:val="0"/>
                <w:color w:val="000000"/>
                <w:sz w:val="20"/>
              </w:rPr>
              <w:t>A5.  Stall / interview GPS (if permitted)</w:t>
            </w:r>
          </w:p>
        </w:tc>
        <w:tc>
          <w:tcPr>
            <w:tcW w:type="dxa" w:w="5669"/>
          </w:tcPr>
          <w:p>
            <w:pPr>
              <w:spacing w:before="20" w:after="100"/>
            </w:pPr>
            <w:r/>
            <w:r>
              <w:rPr>
                <w:rFonts w:ascii="Calibri" w:hAnsi="Calibri"/>
                <w:b w:val="0"/>
                <w:color w:val="000000"/>
                <w:sz w:val="20"/>
              </w:rPr>
              <w:t xml:space="preserve"> </w:t>
            </w:r>
          </w:p>
        </w:tc>
      </w:tr>
    </w:tbl>
    <w:p>
      <w:pPr>
        <w:keepNext/>
        <w:spacing w:before="100" w:after="20"/>
        <w:ind w:left="595" w:hanging="595"/>
      </w:pPr>
      <w:r>
        <w:rPr>
          <w:rFonts w:ascii="Calibri" w:hAnsi="Calibri"/>
          <w:b/>
          <w:sz w:val="22"/>
        </w:rPr>
        <w:t xml:space="preserve">A6.  </w:t>
      </w:r>
      <w:r>
        <w:rPr>
          <w:rFonts w:ascii="Calibri" w:hAnsi="Calibri"/>
          <w:sz w:val="22"/>
        </w:rPr>
        <w:t>Consent read to the participant and given?</w:t>
      </w:r>
    </w:p>
    <w:p>
      <w:pPr>
        <w:spacing w:before="0" w:after="60"/>
        <w:ind w:left="595"/>
      </w:pPr>
      <w:r>
        <w:rPr>
          <w:rFonts w:ascii="Calibri" w:hAnsi="Calibri"/>
          <w:sz w:val="21"/>
        </w:rPr>
        <w:t>1 = Yes    2 = No</w:t>
      </w:r>
    </w:p>
    <w:p>
      <w:pPr>
        <w:spacing w:before="60" w:after="80"/>
        <w:ind w:left="595"/>
      </w:pPr>
      <w:r>
        <w:rPr>
          <w:rFonts w:ascii="Calibri" w:hAnsi="Calibri"/>
          <w:b/>
          <w:i/>
          <w:color w:val="C00000"/>
          <w:sz w:val="20"/>
        </w:rPr>
        <w:t>If A6 = 2 → END the interview.</w:t>
      </w:r>
    </w:p>
    <w:p>
      <w:pPr>
        <w:keepNext/>
        <w:spacing w:before="100" w:after="20"/>
        <w:ind w:left="595" w:hanging="595"/>
      </w:pPr>
      <w:r>
        <w:rPr>
          <w:rFonts w:ascii="Calibri" w:hAnsi="Calibri"/>
          <w:b/>
          <w:sz w:val="22"/>
        </w:rPr>
        <w:t xml:space="preserve">A7.  </w:t>
      </w:r>
      <w:r>
        <w:rPr>
          <w:rFonts w:ascii="Calibri" w:hAnsi="Calibri"/>
          <w:sz w:val="22"/>
        </w:rPr>
        <w:t>Are you a trader in this market (own account or employed at a stall)?</w:t>
      </w:r>
    </w:p>
    <w:p>
      <w:pPr>
        <w:spacing w:before="0" w:after="60"/>
        <w:ind w:left="595"/>
      </w:pPr>
      <w:r>
        <w:rPr>
          <w:rFonts w:ascii="Calibri" w:hAnsi="Calibri"/>
          <w:sz w:val="21"/>
        </w:rPr>
        <w:t>1 = Own account    2 = Employed by stall owner    3 = Casual / porter    4 = Other ____________</w:t>
      </w:r>
    </w:p>
    <w:p>
      <w:pPr>
        <w:keepNext/>
        <w:spacing w:before="100" w:after="20"/>
        <w:ind w:left="595" w:hanging="595"/>
      </w:pPr>
      <w:r>
        <w:rPr>
          <w:rFonts w:ascii="Calibri" w:hAnsi="Calibri"/>
          <w:b/>
          <w:sz w:val="22"/>
        </w:rPr>
        <w:t xml:space="preserve">A8.  </w:t>
      </w:r>
      <w:r>
        <w:rPr>
          <w:rFonts w:ascii="Calibri" w:hAnsi="Calibri"/>
          <w:sz w:val="22"/>
        </w:rPr>
        <w:t>On the days you trade in this market, are you responsible for the care of children aged 0–3 years?</w:t>
      </w:r>
    </w:p>
    <w:p>
      <w:pPr>
        <w:spacing w:before="0" w:after="60"/>
        <w:ind w:left="595"/>
      </w:pPr>
      <w:r>
        <w:rPr>
          <w:rFonts w:ascii="Calibri" w:hAnsi="Calibri"/>
          <w:sz w:val="21"/>
        </w:rPr>
        <w:t>1 = Yes    2 = No</w:t>
      </w:r>
    </w:p>
    <w:p>
      <w:pPr>
        <w:spacing w:before="40" w:after="80"/>
        <w:ind w:left="595"/>
      </w:pPr>
      <w:r>
        <w:rPr>
          <w:rFonts w:ascii="Calibri" w:hAnsi="Calibri"/>
          <w:b w:val="0"/>
          <w:i/>
          <w:color w:val="595959"/>
          <w:sz w:val="20"/>
        </w:rPr>
        <w:t>Adopted from reviewer item A8-R. This fixes the principal childcare population at ages 0–3 and links eligibility directly to care responsibilities on market days. See Annex A.</w:t>
      </w:r>
    </w:p>
    <w:p>
      <w:pPr>
        <w:keepNext/>
        <w:spacing w:before="100" w:after="20"/>
        <w:ind w:left="595" w:hanging="595"/>
      </w:pPr>
      <w:r>
        <w:rPr>
          <w:rFonts w:ascii="Calibri" w:hAnsi="Calibri"/>
          <w:b/>
          <w:sz w:val="22"/>
        </w:rPr>
        <w:t xml:space="preserve">A8a.  </w:t>
      </w:r>
      <w:r>
        <w:rPr>
          <w:rFonts w:ascii="Calibri" w:hAnsi="Calibri"/>
          <w:sz w:val="22"/>
        </w:rPr>
        <w:t>If A8 = 1: How many children aged 0–3 are you responsible for on market days?  ________ children</w:t>
      </w:r>
    </w:p>
    <w:p>
      <w:pPr>
        <w:keepNext/>
        <w:spacing w:before="100" w:after="20"/>
        <w:ind w:left="595" w:hanging="595"/>
      </w:pPr>
      <w:r>
        <w:rPr>
          <w:rFonts w:ascii="Calibri" w:hAnsi="Calibri"/>
          <w:b/>
          <w:sz w:val="22"/>
        </w:rPr>
        <w:t xml:space="preserve">A9.  </w:t>
      </w:r>
      <w:r>
        <w:rPr>
          <w:rFonts w:ascii="Calibri" w:hAnsi="Calibri"/>
          <w:sz w:val="22"/>
        </w:rPr>
        <w:t>Do you have any child aged 0–8 in your care who has difficulty seeing, hearing, walking, communicating, learning, or self-care?</w:t>
      </w:r>
    </w:p>
    <w:p>
      <w:pPr>
        <w:spacing w:before="0" w:after="60"/>
        <w:ind w:left="595"/>
      </w:pPr>
      <w:r>
        <w:rPr>
          <w:rFonts w:ascii="Calibri" w:hAnsi="Calibri"/>
          <w:sz w:val="21"/>
        </w:rPr>
        <w:t>1 = Yes    2 = No</w:t>
      </w:r>
    </w:p>
    <w:p>
      <w:pPr>
        <w:keepNext/>
        <w:spacing w:before="100" w:after="20"/>
        <w:ind w:left="595" w:hanging="595"/>
      </w:pPr>
      <w:r>
        <w:rPr>
          <w:rFonts w:ascii="Calibri" w:hAnsi="Calibri"/>
          <w:b/>
          <w:sz w:val="22"/>
        </w:rPr>
        <w:t xml:space="preserve">A9a.  </w:t>
      </w:r>
      <w:r>
        <w:rPr>
          <w:rFonts w:ascii="Calibri" w:hAnsi="Calibri"/>
          <w:sz w:val="22"/>
        </w:rPr>
        <w:t>If A9 = 1: How many such children?  ________ children</w:t>
      </w:r>
    </w:p>
    <w:p>
      <w:pPr>
        <w:spacing w:before="60" w:after="80"/>
        <w:ind w:left="595"/>
      </w:pPr>
      <w:r>
        <w:rPr>
          <w:rFonts w:ascii="Calibri" w:hAnsi="Calibri"/>
          <w:b/>
          <w:i/>
          <w:color w:val="C00000"/>
          <w:sz w:val="20"/>
        </w:rPr>
        <w:t>If A8 = 2 AND A9 = 2 → END (record as screen-out; keep the count for the prevalence denominator).</w:t>
      </w:r>
    </w:p>
    <w:p>
      <w:pPr>
        <w:keepNext/>
        <w:spacing w:before="100" w:after="20"/>
        <w:ind w:left="595" w:hanging="595"/>
      </w:pPr>
      <w:r>
        <w:rPr>
          <w:rFonts w:ascii="Calibri" w:hAnsi="Calibri"/>
          <w:b/>
          <w:sz w:val="22"/>
        </w:rPr>
        <w:t xml:space="preserve">A10.  </w:t>
      </w:r>
      <w:r>
        <w:rPr>
          <w:rFonts w:ascii="Calibri" w:hAnsi="Calibri"/>
          <w:sz w:val="22"/>
        </w:rPr>
        <w:t>In which language is this interview being conducted?</w:t>
      </w:r>
    </w:p>
    <w:p>
      <w:pPr>
        <w:spacing w:before="0" w:after="60"/>
        <w:ind w:left="595"/>
      </w:pPr>
      <w:r>
        <w:rPr>
          <w:rFonts w:ascii="Calibri" w:hAnsi="Calibri"/>
          <w:sz w:val="21"/>
        </w:rPr>
        <w:t>1 = Kiswahili    2 = English    3 = Kalenjin    4 = Luhya    5 = Kikuyu    6 = Luo    7 = Other ____________</w:t>
      </w:r>
    </w:p>
    <w:p>
      <w:pPr>
        <w:spacing w:before="40" w:after="80"/>
        <w:ind w:left="595"/>
      </w:pPr>
      <w:r>
        <w:rPr>
          <w:rFonts w:ascii="Calibri" w:hAnsi="Calibri"/>
          <w:b w:val="0"/>
          <w:i/>
          <w:color w:val="595959"/>
          <w:sz w:val="20"/>
        </w:rPr>
        <w:t>Added. The consent script promises the interview in the respondent’s preferred language; recording it allows that promise to be checked and lets analysis test for language effects.</w:t>
      </w:r>
    </w:p>
    <w:p>
      <w:r>
        <w:br w:type="page"/>
      </w:r>
    </w:p>
    <w:p>
      <w:pPr>
        <w:pStyle w:val="Heading1"/>
        <w:pBdr>
          <w:bottom w:val="single" w:sz="6" w:space="4" w:color="1F3864"/>
        </w:pBdr>
      </w:pPr>
      <w:r>
        <w:t>Section B — Respondent &amp; work</w:t>
      </w:r>
    </w:p>
    <w:p>
      <w:pPr>
        <w:pStyle w:val="Heading2"/>
      </w:pPr>
      <w:r>
        <w:t>B(i)  Demographics</w:t>
      </w:r>
    </w:p>
    <w:p>
      <w:pPr>
        <w:keepNext/>
        <w:spacing w:before="100" w:after="20"/>
        <w:ind w:left="595" w:hanging="595"/>
      </w:pPr>
      <w:r>
        <w:rPr>
          <w:rFonts w:ascii="Calibri" w:hAnsi="Calibri"/>
          <w:b/>
          <w:sz w:val="22"/>
        </w:rPr>
        <w:t xml:space="preserve">B1.  </w:t>
      </w:r>
      <w:r>
        <w:rPr>
          <w:rFonts w:ascii="Calibri" w:hAnsi="Calibri"/>
          <w:sz w:val="22"/>
        </w:rPr>
        <w:t>Age (completed years)  ________</w:t>
      </w:r>
    </w:p>
    <w:p>
      <w:pPr>
        <w:keepNext/>
        <w:spacing w:before="100" w:after="20"/>
        <w:ind w:left="595" w:hanging="595"/>
      </w:pPr>
      <w:r>
        <w:rPr>
          <w:rFonts w:ascii="Calibri" w:hAnsi="Calibri"/>
          <w:b/>
          <w:sz w:val="22"/>
        </w:rPr>
        <w:t xml:space="preserve">B2.  </w:t>
      </w:r>
      <w:r>
        <w:rPr>
          <w:rFonts w:ascii="Calibri" w:hAnsi="Calibri"/>
          <w:sz w:val="22"/>
        </w:rPr>
        <w:t>Sex of respondent</w:t>
      </w:r>
    </w:p>
    <w:p>
      <w:pPr>
        <w:spacing w:before="0" w:after="60"/>
        <w:ind w:left="595"/>
      </w:pPr>
      <w:r>
        <w:rPr>
          <w:rFonts w:ascii="Calibri" w:hAnsi="Calibri"/>
          <w:sz w:val="21"/>
        </w:rPr>
        <w:t>1 = Female    2 = Male    3 = Other / prefers not to say</w:t>
      </w:r>
    </w:p>
    <w:p>
      <w:pPr>
        <w:keepNext/>
        <w:spacing w:before="100" w:after="20"/>
        <w:ind w:left="595" w:hanging="595"/>
      </w:pPr>
      <w:r>
        <w:rPr>
          <w:rFonts w:ascii="Calibri" w:hAnsi="Calibri"/>
          <w:b/>
          <w:sz w:val="22"/>
        </w:rPr>
        <w:t xml:space="preserve">B3.  </w:t>
      </w:r>
      <w:r>
        <w:rPr>
          <w:rFonts w:ascii="Calibri" w:hAnsi="Calibri"/>
          <w:sz w:val="22"/>
        </w:rPr>
        <w:t>How many years have you been selling in this market?  ________ years</w:t>
      </w:r>
    </w:p>
    <w:p>
      <w:pPr>
        <w:keepNext/>
        <w:spacing w:before="100" w:after="20"/>
        <w:ind w:left="595" w:hanging="595"/>
      </w:pPr>
      <w:r>
        <w:rPr>
          <w:rFonts w:ascii="Calibri" w:hAnsi="Calibri"/>
          <w:b/>
          <w:sz w:val="22"/>
        </w:rPr>
        <w:t xml:space="preserve">B4.  </w:t>
      </w:r>
      <w:r>
        <w:rPr>
          <w:rFonts w:ascii="Calibri" w:hAnsi="Calibri"/>
          <w:sz w:val="22"/>
        </w:rPr>
        <w:t>Highest level of education completed</w:t>
      </w:r>
    </w:p>
    <w:p>
      <w:pPr>
        <w:spacing w:before="0" w:after="60"/>
        <w:ind w:left="595"/>
      </w:pPr>
      <w:r>
        <w:rPr>
          <w:rFonts w:ascii="Calibri" w:hAnsi="Calibri"/>
          <w:sz w:val="21"/>
        </w:rPr>
        <w:t>1 = None   2 = Some primary   3 = Completed primary   4 = Some secondary   5 = Completed secondary   6 = Certificate   7 = Diploma   8 = Higher diploma   9 = Undergraduate   10 = Masters   11 = PhD</w:t>
      </w:r>
    </w:p>
    <w:p>
      <w:pPr>
        <w:keepNext/>
        <w:spacing w:before="100" w:after="20"/>
        <w:ind w:left="595" w:hanging="595"/>
      </w:pPr>
      <w:r>
        <w:rPr>
          <w:rFonts w:ascii="Calibri" w:hAnsi="Calibri"/>
          <w:b/>
          <w:sz w:val="22"/>
        </w:rPr>
        <w:t xml:space="preserve">B5.  </w:t>
      </w:r>
      <w:r>
        <w:rPr>
          <w:rFonts w:ascii="Calibri" w:hAnsi="Calibri"/>
          <w:sz w:val="22"/>
        </w:rPr>
        <w:t>Marital status</w:t>
      </w:r>
    </w:p>
    <w:p>
      <w:pPr>
        <w:spacing w:before="0" w:after="60"/>
        <w:ind w:left="595"/>
      </w:pPr>
      <w:r>
        <w:rPr>
          <w:rFonts w:ascii="Calibri" w:hAnsi="Calibri"/>
          <w:sz w:val="21"/>
        </w:rPr>
        <w:t>1 = Married    2 = Single    3 = Separated    4 = Divorced    5 = Widowed</w:t>
      </w:r>
    </w:p>
    <w:p>
      <w:pPr>
        <w:keepNext/>
        <w:spacing w:before="100" w:after="20"/>
        <w:ind w:left="595" w:hanging="595"/>
      </w:pPr>
      <w:r>
        <w:rPr>
          <w:rFonts w:ascii="Calibri" w:hAnsi="Calibri"/>
          <w:b/>
          <w:sz w:val="22"/>
        </w:rPr>
        <w:t xml:space="preserve">B6.  </w:t>
      </w:r>
      <w:r>
        <w:rPr>
          <w:rFonts w:ascii="Calibri" w:hAnsi="Calibri"/>
          <w:sz w:val="22"/>
        </w:rPr>
        <w:t>If B5 = 1 (married): Who usually decides how your children under 3 are cared for while you are at the market?</w:t>
      </w:r>
    </w:p>
    <w:p>
      <w:pPr>
        <w:spacing w:before="0" w:after="60"/>
        <w:ind w:left="595"/>
      </w:pPr>
      <w:r>
        <w:rPr>
          <w:rFonts w:ascii="Calibri" w:hAnsi="Calibri"/>
          <w:sz w:val="21"/>
        </w:rPr>
        <w:t>1 = Me alone   2 = My spouse   3 = We decide together   4 = Another family member decides   5 = Varies</w:t>
      </w:r>
    </w:p>
    <w:p>
      <w:pPr>
        <w:keepNext/>
        <w:spacing w:before="100" w:after="20"/>
        <w:ind w:left="595" w:hanging="595"/>
      </w:pPr>
      <w:r>
        <w:rPr>
          <w:rFonts w:ascii="Calibri" w:hAnsi="Calibri"/>
          <w:b/>
          <w:sz w:val="22"/>
        </w:rPr>
        <w:t xml:space="preserve">B7.  </w:t>
      </w:r>
      <w:r>
        <w:rPr>
          <w:rFonts w:ascii="Calibri" w:hAnsi="Calibri"/>
          <w:sz w:val="22"/>
        </w:rPr>
        <w:t>How many people live in your household in total (including yourself)?  ________</w:t>
      </w:r>
    </w:p>
    <w:p>
      <w:pPr>
        <w:keepNext/>
        <w:spacing w:before="100" w:after="20"/>
        <w:ind w:left="595" w:hanging="595"/>
      </w:pPr>
      <w:r>
        <w:rPr>
          <w:rFonts w:ascii="Calibri" w:hAnsi="Calibri"/>
          <w:b/>
          <w:sz w:val="22"/>
        </w:rPr>
        <w:t xml:space="preserve">B8.  </w:t>
      </w:r>
      <w:r>
        <w:rPr>
          <w:rFonts w:ascii="Calibri" w:hAnsi="Calibri"/>
          <w:sz w:val="22"/>
        </w:rPr>
        <w:t>Number of adults aged 18 years and above living in your household  ________</w:t>
      </w:r>
    </w:p>
    <w:p>
      <w:pPr>
        <w:keepNext/>
        <w:spacing w:before="100" w:after="20"/>
        <w:ind w:left="595" w:hanging="595"/>
      </w:pPr>
      <w:r>
        <w:rPr>
          <w:rFonts w:ascii="Calibri" w:hAnsi="Calibri"/>
          <w:b/>
          <w:sz w:val="22"/>
        </w:rPr>
        <w:t xml:space="preserve">B9.  </w:t>
      </w:r>
      <w:r>
        <w:rPr>
          <w:rFonts w:ascii="Calibri" w:hAnsi="Calibri"/>
          <w:sz w:val="22"/>
        </w:rPr>
        <w:t>Number of children under 18 living in your household  ________</w:t>
      </w:r>
    </w:p>
    <w:p>
      <w:pPr>
        <w:keepNext/>
        <w:spacing w:before="100" w:after="20"/>
        <w:ind w:left="595" w:hanging="595"/>
      </w:pPr>
      <w:r>
        <w:rPr>
          <w:rFonts w:ascii="Calibri" w:hAnsi="Calibri"/>
          <w:b/>
          <w:sz w:val="22"/>
        </w:rPr>
        <w:t xml:space="preserve">B10.  </w:t>
      </w:r>
      <w:r>
        <w:rPr>
          <w:rFonts w:ascii="Calibri" w:hAnsi="Calibri"/>
          <w:sz w:val="22"/>
        </w:rPr>
        <w:t>Are you the main income earner in your household?</w:t>
      </w:r>
    </w:p>
    <w:p>
      <w:pPr>
        <w:spacing w:before="0" w:after="60"/>
        <w:ind w:left="595"/>
      </w:pPr>
      <w:r>
        <w:rPr>
          <w:rFonts w:ascii="Calibri" w:hAnsi="Calibri"/>
          <w:sz w:val="21"/>
        </w:rPr>
        <w:t>1 = Yes    2 = No    3 = Shared equally</w:t>
      </w:r>
    </w:p>
    <w:p>
      <w:pPr>
        <w:spacing w:before="40" w:after="80"/>
        <w:ind w:left="595"/>
      </w:pPr>
      <w:r>
        <w:rPr>
          <w:rFonts w:ascii="Calibri" w:hAnsi="Calibri"/>
          <w:b w:val="0"/>
          <w:i/>
          <w:color w:val="595959"/>
          <w:sz w:val="20"/>
        </w:rPr>
        <w:t>B7, B9 and A10 are additions responding to the drafting note “check more questions on demographics based on the context”. Delete any the team does not need.</w:t>
      </w:r>
    </w:p>
    <w:p>
      <w:pPr>
        <w:pStyle w:val="Heading2"/>
      </w:pPr>
      <w:r>
        <w:t>B(ii)  Trading pattern</w:t>
      </w:r>
    </w:p>
    <w:p>
      <w:pPr>
        <w:keepNext/>
        <w:spacing w:before="100" w:after="20"/>
        <w:ind w:left="595" w:hanging="595"/>
      </w:pPr>
      <w:r>
        <w:rPr>
          <w:rFonts w:ascii="Calibri" w:hAnsi="Calibri"/>
          <w:b/>
          <w:sz w:val="22"/>
        </w:rPr>
        <w:t xml:space="preserve">B11.  </w:t>
      </w:r>
      <w:r>
        <w:rPr>
          <w:rFonts w:ascii="Calibri" w:hAnsi="Calibri"/>
          <w:sz w:val="22"/>
        </w:rPr>
        <w:t>What do you sell / what work do you do here?</w:t>
      </w:r>
    </w:p>
    <w:p>
      <w:pPr>
        <w:spacing w:before="0" w:after="60"/>
        <w:ind w:left="595"/>
      </w:pPr>
      <w:r>
        <w:rPr>
          <w:rFonts w:ascii="Calibri" w:hAnsi="Calibri"/>
          <w:sz w:val="21"/>
        </w:rPr>
        <w:t>1 = Fresh produce   2 = Cereals / dry goods   3 = Cooked food   4 = Gunny bags   5 = Household goods   6 = Porter / casual   7 = Other ____________</w:t>
      </w:r>
    </w:p>
    <w:p>
      <w:pPr>
        <w:keepNext/>
        <w:spacing w:before="100" w:after="20"/>
        <w:ind w:left="595" w:hanging="595"/>
      </w:pPr>
      <w:r>
        <w:rPr>
          <w:rFonts w:ascii="Calibri" w:hAnsi="Calibri"/>
          <w:b/>
          <w:sz w:val="22"/>
        </w:rPr>
        <w:t xml:space="preserve">B12.  </w:t>
      </w:r>
      <w:r>
        <w:rPr>
          <w:rFonts w:ascii="Calibri" w:hAnsi="Calibri"/>
          <w:sz w:val="22"/>
        </w:rPr>
        <w:t>How many people do you employ or have helping you at this stall, apart from yourself?  ________ people</w:t>
      </w:r>
    </w:p>
    <w:p>
      <w:pPr>
        <w:spacing w:before="40" w:after="80"/>
        <w:ind w:left="595"/>
      </w:pPr>
      <w:r>
        <w:rPr>
          <w:rFonts w:ascii="Calibri" w:hAnsi="Calibri"/>
          <w:b w:val="0"/>
          <w:i/>
          <w:color w:val="595959"/>
          <w:sz w:val="20"/>
        </w:rPr>
        <w:t>Added in response to the drafting note “also employee you have in number”.</w:t>
      </w:r>
    </w:p>
    <w:p>
      <w:pPr>
        <w:keepNext/>
        <w:spacing w:before="100" w:after="20"/>
        <w:ind w:left="595" w:hanging="595"/>
      </w:pPr>
      <w:r>
        <w:rPr>
          <w:rFonts w:ascii="Calibri" w:hAnsi="Calibri"/>
          <w:b/>
          <w:sz w:val="22"/>
        </w:rPr>
        <w:t xml:space="preserve">B13.  </w:t>
      </w:r>
      <w:r>
        <w:rPr>
          <w:rFonts w:ascii="Calibri" w:hAnsi="Calibri"/>
          <w:sz w:val="22"/>
        </w:rPr>
        <w:t>How many days did you come to the market in the last 7 days?  ________  (0–7)</w:t>
      </w:r>
    </w:p>
    <w:p>
      <w:pPr>
        <w:keepNext/>
        <w:spacing w:before="100" w:after="20"/>
        <w:ind w:left="595" w:hanging="595"/>
      </w:pPr>
      <w:r>
        <w:rPr>
          <w:rFonts w:ascii="Calibri" w:hAnsi="Calibri"/>
          <w:b/>
          <w:sz w:val="22"/>
        </w:rPr>
        <w:t xml:space="preserve">B14.  </w:t>
      </w:r>
      <w:r>
        <w:rPr>
          <w:rFonts w:ascii="Calibri" w:hAnsi="Calibri"/>
          <w:sz w:val="22"/>
        </w:rPr>
        <w:t>In a normal week, how many days do you come?  ________  (0–7)</w:t>
      </w:r>
    </w:p>
    <w:p>
      <w:pPr>
        <w:keepNext/>
        <w:spacing w:before="100" w:after="20"/>
        <w:ind w:left="595" w:hanging="595"/>
      </w:pPr>
      <w:r>
        <w:rPr>
          <w:rFonts w:ascii="Calibri" w:hAnsi="Calibri"/>
          <w:b/>
          <w:sz w:val="22"/>
        </w:rPr>
        <w:t xml:space="preserve">B15.  </w:t>
      </w:r>
      <w:r>
        <w:rPr>
          <w:rFonts w:ascii="Calibri" w:hAnsi="Calibri"/>
          <w:sz w:val="22"/>
        </w:rPr>
        <w:t>What time do you usually arrive?  ________  am / pm</w:t>
      </w:r>
    </w:p>
    <w:p>
      <w:pPr>
        <w:keepNext/>
        <w:spacing w:before="100" w:after="20"/>
        <w:ind w:left="595" w:hanging="595"/>
      </w:pPr>
      <w:r>
        <w:rPr>
          <w:rFonts w:ascii="Calibri" w:hAnsi="Calibri"/>
          <w:b/>
          <w:sz w:val="22"/>
        </w:rPr>
        <w:t xml:space="preserve">B16.  </w:t>
      </w:r>
      <w:r>
        <w:rPr>
          <w:rFonts w:ascii="Calibri" w:hAnsi="Calibri"/>
          <w:sz w:val="22"/>
        </w:rPr>
        <w:t>What time do you usually leave?  ________  am / pm</w:t>
      </w:r>
    </w:p>
    <w:p>
      <w:pPr>
        <w:keepNext/>
        <w:spacing w:before="100" w:after="20"/>
        <w:ind w:left="595" w:hanging="595"/>
      </w:pPr>
      <w:r>
        <w:rPr>
          <w:rFonts w:ascii="Calibri" w:hAnsi="Calibri"/>
          <w:b/>
          <w:sz w:val="22"/>
        </w:rPr>
        <w:t xml:space="preserve">B17.  </w:t>
      </w:r>
      <w:r>
        <w:rPr>
          <w:rFonts w:ascii="Calibri" w:hAnsi="Calibri"/>
          <w:sz w:val="22"/>
        </w:rPr>
        <w:t>Are there months when you trade fewer days than usual?</w:t>
      </w:r>
    </w:p>
    <w:p>
      <w:pPr>
        <w:spacing w:before="0" w:after="60"/>
        <w:ind w:left="595"/>
      </w:pPr>
      <w:r>
        <w:rPr>
          <w:rFonts w:ascii="Calibri" w:hAnsi="Calibri"/>
          <w:sz w:val="21"/>
        </w:rPr>
        <w:t>1 = Yes    2 = No</w:t>
      </w:r>
    </w:p>
    <w:p>
      <w:pPr>
        <w:keepNext/>
        <w:spacing w:before="100" w:after="20"/>
        <w:ind w:left="595" w:hanging="595"/>
      </w:pPr>
      <w:r>
        <w:rPr>
          <w:rFonts w:ascii="Calibri" w:hAnsi="Calibri"/>
          <w:b/>
          <w:sz w:val="22"/>
        </w:rPr>
        <w:t xml:space="preserve">B17a.  </w:t>
      </w:r>
      <w:r>
        <w:rPr>
          <w:rFonts w:ascii="Calibri" w:hAnsi="Calibri"/>
          <w:sz w:val="22"/>
        </w:rPr>
        <w:t>If B17 = 1: Which months? (tick all that apply)</w:t>
      </w:r>
    </w:p>
    <w:tbl>
      <w:tblPr>
        <w:tblStyle w:val="TableGrid"/>
        <w:tblW w:type="auto" w:w="0"/>
        <w:jc w:val="left"/>
        <w:tblLayout w:type="fixed"/>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rPr>
          <w:tblHeader w:val="true"/>
        </w:trPr>
        <w:tc>
          <w:tcPr>
            <w:tcW w:type="dxa" w:w="765"/>
            <w:shd w:val="clear" w:color="auto" w:fill="DEEAF6"/>
          </w:tcPr>
          <w:p>
            <w:pPr>
              <w:spacing w:before="20" w:after="20"/>
              <w:jc w:val="center"/>
            </w:pPr>
            <w:r/>
            <w:r>
              <w:rPr>
                <w:rFonts w:ascii="Calibri" w:hAnsi="Calibri"/>
                <w:b/>
                <w:color w:val="000000"/>
                <w:sz w:val="18"/>
              </w:rPr>
              <w:t>Jan</w:t>
            </w:r>
          </w:p>
        </w:tc>
        <w:tc>
          <w:tcPr>
            <w:tcW w:type="dxa" w:w="765"/>
            <w:shd w:val="clear" w:color="auto" w:fill="DEEAF6"/>
          </w:tcPr>
          <w:p>
            <w:pPr>
              <w:spacing w:before="20" w:after="20"/>
              <w:jc w:val="center"/>
            </w:pPr>
            <w:r/>
            <w:r>
              <w:rPr>
                <w:rFonts w:ascii="Calibri" w:hAnsi="Calibri"/>
                <w:b/>
                <w:color w:val="000000"/>
                <w:sz w:val="18"/>
              </w:rPr>
              <w:t>Feb</w:t>
            </w:r>
          </w:p>
        </w:tc>
        <w:tc>
          <w:tcPr>
            <w:tcW w:type="dxa" w:w="765"/>
            <w:shd w:val="clear" w:color="auto" w:fill="DEEAF6"/>
          </w:tcPr>
          <w:p>
            <w:pPr>
              <w:spacing w:before="20" w:after="20"/>
              <w:jc w:val="center"/>
            </w:pPr>
            <w:r/>
            <w:r>
              <w:rPr>
                <w:rFonts w:ascii="Calibri" w:hAnsi="Calibri"/>
                <w:b/>
                <w:color w:val="000000"/>
                <w:sz w:val="18"/>
              </w:rPr>
              <w:t>Mar</w:t>
            </w:r>
          </w:p>
        </w:tc>
        <w:tc>
          <w:tcPr>
            <w:tcW w:type="dxa" w:w="765"/>
            <w:shd w:val="clear" w:color="auto" w:fill="DEEAF6"/>
          </w:tcPr>
          <w:p>
            <w:pPr>
              <w:spacing w:before="20" w:after="20"/>
              <w:jc w:val="center"/>
            </w:pPr>
            <w:r/>
            <w:r>
              <w:rPr>
                <w:rFonts w:ascii="Calibri" w:hAnsi="Calibri"/>
                <w:b/>
                <w:color w:val="000000"/>
                <w:sz w:val="18"/>
              </w:rPr>
              <w:t>Apr</w:t>
            </w:r>
          </w:p>
        </w:tc>
        <w:tc>
          <w:tcPr>
            <w:tcW w:type="dxa" w:w="765"/>
            <w:shd w:val="clear" w:color="auto" w:fill="DEEAF6"/>
          </w:tcPr>
          <w:p>
            <w:pPr>
              <w:spacing w:before="20" w:after="20"/>
              <w:jc w:val="center"/>
            </w:pPr>
            <w:r/>
            <w:r>
              <w:rPr>
                <w:rFonts w:ascii="Calibri" w:hAnsi="Calibri"/>
                <w:b/>
                <w:color w:val="000000"/>
                <w:sz w:val="18"/>
              </w:rPr>
              <w:t>May</w:t>
            </w:r>
          </w:p>
        </w:tc>
        <w:tc>
          <w:tcPr>
            <w:tcW w:type="dxa" w:w="765"/>
            <w:shd w:val="clear" w:color="auto" w:fill="DEEAF6"/>
          </w:tcPr>
          <w:p>
            <w:pPr>
              <w:spacing w:before="20" w:after="20"/>
              <w:jc w:val="center"/>
            </w:pPr>
            <w:r/>
            <w:r>
              <w:rPr>
                <w:rFonts w:ascii="Calibri" w:hAnsi="Calibri"/>
                <w:b/>
                <w:color w:val="000000"/>
                <w:sz w:val="18"/>
              </w:rPr>
              <w:t>Jun</w:t>
            </w:r>
          </w:p>
        </w:tc>
        <w:tc>
          <w:tcPr>
            <w:tcW w:type="dxa" w:w="765"/>
            <w:shd w:val="clear" w:color="auto" w:fill="DEEAF6"/>
          </w:tcPr>
          <w:p>
            <w:pPr>
              <w:spacing w:before="20" w:after="20"/>
              <w:jc w:val="center"/>
            </w:pPr>
            <w:r/>
            <w:r>
              <w:rPr>
                <w:rFonts w:ascii="Calibri" w:hAnsi="Calibri"/>
                <w:b/>
                <w:color w:val="000000"/>
                <w:sz w:val="18"/>
              </w:rPr>
              <w:t>Jul</w:t>
            </w:r>
          </w:p>
        </w:tc>
        <w:tc>
          <w:tcPr>
            <w:tcW w:type="dxa" w:w="765"/>
            <w:shd w:val="clear" w:color="auto" w:fill="DEEAF6"/>
          </w:tcPr>
          <w:p>
            <w:pPr>
              <w:spacing w:before="20" w:after="20"/>
              <w:jc w:val="center"/>
            </w:pPr>
            <w:r/>
            <w:r>
              <w:rPr>
                <w:rFonts w:ascii="Calibri" w:hAnsi="Calibri"/>
                <w:b/>
                <w:color w:val="000000"/>
                <w:sz w:val="18"/>
              </w:rPr>
              <w:t>Aug</w:t>
            </w:r>
          </w:p>
        </w:tc>
        <w:tc>
          <w:tcPr>
            <w:tcW w:type="dxa" w:w="765"/>
            <w:shd w:val="clear" w:color="auto" w:fill="DEEAF6"/>
          </w:tcPr>
          <w:p>
            <w:pPr>
              <w:spacing w:before="20" w:after="20"/>
              <w:jc w:val="center"/>
            </w:pPr>
            <w:r/>
            <w:r>
              <w:rPr>
                <w:rFonts w:ascii="Calibri" w:hAnsi="Calibri"/>
                <w:b/>
                <w:color w:val="000000"/>
                <w:sz w:val="18"/>
              </w:rPr>
              <w:t>Sep</w:t>
            </w:r>
          </w:p>
        </w:tc>
        <w:tc>
          <w:tcPr>
            <w:tcW w:type="dxa" w:w="765"/>
            <w:shd w:val="clear" w:color="auto" w:fill="DEEAF6"/>
          </w:tcPr>
          <w:p>
            <w:pPr>
              <w:spacing w:before="20" w:after="20"/>
              <w:jc w:val="center"/>
            </w:pPr>
            <w:r/>
            <w:r>
              <w:rPr>
                <w:rFonts w:ascii="Calibri" w:hAnsi="Calibri"/>
                <w:b/>
                <w:color w:val="000000"/>
                <w:sz w:val="18"/>
              </w:rPr>
              <w:t>Oct</w:t>
            </w:r>
          </w:p>
        </w:tc>
        <w:tc>
          <w:tcPr>
            <w:tcW w:type="dxa" w:w="765"/>
            <w:shd w:val="clear" w:color="auto" w:fill="DEEAF6"/>
          </w:tcPr>
          <w:p>
            <w:pPr>
              <w:spacing w:before="20" w:after="20"/>
              <w:jc w:val="center"/>
            </w:pPr>
            <w:r/>
            <w:r>
              <w:rPr>
                <w:rFonts w:ascii="Calibri" w:hAnsi="Calibri"/>
                <w:b/>
                <w:color w:val="000000"/>
                <w:sz w:val="18"/>
              </w:rPr>
              <w:t>Nov</w:t>
            </w:r>
          </w:p>
        </w:tc>
        <w:tc>
          <w:tcPr>
            <w:tcW w:type="dxa" w:w="765"/>
            <w:shd w:val="clear" w:color="auto" w:fill="DEEAF6"/>
          </w:tcPr>
          <w:p>
            <w:pPr>
              <w:spacing w:before="20" w:after="20"/>
              <w:jc w:val="center"/>
            </w:pPr>
            <w:r/>
            <w:r>
              <w:rPr>
                <w:rFonts w:ascii="Calibri" w:hAnsi="Calibri"/>
                <w:b/>
                <w:color w:val="000000"/>
                <w:sz w:val="18"/>
              </w:rPr>
              <w:t>Dec</w:t>
            </w:r>
          </w:p>
        </w:tc>
      </w:tr>
      <w:tr>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r>
    </w:tbl>
    <w:p>
      <w:pPr>
        <w:keepNext/>
        <w:spacing w:before="100" w:after="20"/>
        <w:ind w:left="595" w:hanging="595"/>
      </w:pPr>
      <w:r>
        <w:rPr>
          <w:rFonts w:ascii="Calibri" w:hAnsi="Calibri"/>
          <w:b/>
          <w:sz w:val="22"/>
        </w:rPr>
        <w:t xml:space="preserve">B17b.  </w:t>
      </w:r>
      <w:r>
        <w:rPr>
          <w:rFonts w:ascii="Calibri" w:hAnsi="Calibri"/>
          <w:sz w:val="22"/>
        </w:rPr>
        <w:t>If B17 = 1: Roughly how many days a week do you trade in those months?  ________</w:t>
      </w:r>
    </w:p>
    <w:p>
      <w:pPr>
        <w:pStyle w:val="Heading2"/>
      </w:pPr>
      <w:r>
        <w:t>B(iii)  Earnings</w:t>
      </w:r>
    </w:p>
    <w:p>
      <w:pPr>
        <w:keepNext/>
        <w:spacing w:before="100" w:after="20"/>
        <w:ind w:left="595" w:hanging="595"/>
      </w:pPr>
      <w:r>
        <w:rPr>
          <w:rFonts w:ascii="Calibri" w:hAnsi="Calibri"/>
          <w:b/>
          <w:sz w:val="22"/>
        </w:rPr>
        <w:t xml:space="preserve">B18.  </w:t>
      </w:r>
      <w:r>
        <w:rPr>
          <w:rFonts w:ascii="Calibri" w:hAnsi="Calibri"/>
          <w:sz w:val="22"/>
        </w:rPr>
        <w:t>On a normal trading day, about how much do you sell in total, before paying for anything?  KES ________</w:t>
      </w:r>
    </w:p>
    <w:p>
      <w:pPr>
        <w:spacing w:before="0" w:after="60"/>
        <w:ind w:left="595"/>
      </w:pPr>
      <w:r>
        <w:rPr>
          <w:rFonts w:ascii="Calibri" w:hAnsi="Calibri"/>
          <w:sz w:val="21"/>
        </w:rPr>
        <w:t>4 = Refused</w:t>
      </w:r>
    </w:p>
    <w:p>
      <w:pPr>
        <w:spacing w:before="40" w:after="80"/>
        <w:ind w:left="595"/>
      </w:pPr>
      <w:r>
        <w:rPr>
          <w:rFonts w:ascii="Calibri" w:hAnsi="Calibri"/>
          <w:b w:val="0"/>
          <w:i/>
          <w:color w:val="595959"/>
          <w:sz w:val="20"/>
        </w:rPr>
        <w:t>Added in response to the drafting note “question profit and sale”. B18 captures gross daily takings; B19 captures what is left after costs. Both are needed to interpret willingness to pay in Section G.</w:t>
      </w:r>
    </w:p>
    <w:p>
      <w:pPr>
        <w:keepNext/>
        <w:spacing w:before="100" w:after="20"/>
        <w:ind w:left="595" w:hanging="595"/>
      </w:pPr>
      <w:r>
        <w:rPr>
          <w:rFonts w:ascii="Calibri" w:hAnsi="Calibri"/>
          <w:b/>
          <w:sz w:val="22"/>
        </w:rPr>
        <w:t xml:space="preserve">B19.  </w:t>
      </w:r>
      <w:r>
        <w:rPr>
          <w:rFonts w:ascii="Calibri" w:hAnsi="Calibri"/>
          <w:sz w:val="22"/>
        </w:rPr>
        <w:t>On a normal trading day, after paying for stock, transport, market fees, helpers and other business expenses, about how much on average remains for you or your household?  KES ________</w:t>
      </w:r>
    </w:p>
    <w:p>
      <w:pPr>
        <w:spacing w:before="0" w:after="60"/>
        <w:ind w:left="595"/>
      </w:pPr>
      <w:r>
        <w:rPr>
          <w:rFonts w:ascii="Calibri" w:hAnsi="Calibri"/>
          <w:sz w:val="21"/>
        </w:rPr>
        <w:t>4 = Refused</w:t>
      </w:r>
    </w:p>
    <w:p>
      <w:pPr>
        <w:spacing w:before="40" w:after="80"/>
        <w:ind w:left="595"/>
      </w:pPr>
      <w:r>
        <w:rPr>
          <w:rFonts w:ascii="Calibri" w:hAnsi="Calibri"/>
          <w:b w:val="0"/>
          <w:i/>
          <w:color w:val="595959"/>
          <w:sz w:val="20"/>
        </w:rPr>
        <w:t>Adopted from reviewer item B19 (formerly B12-R). It provides a clearer affordability measure than earnings net of stock alone. See Annex A.</w:t>
      </w:r>
    </w:p>
    <w:p>
      <w:pPr>
        <w:keepNext/>
        <w:spacing w:before="100" w:after="20"/>
        <w:ind w:left="595" w:hanging="595"/>
      </w:pPr>
      <w:r>
        <w:rPr>
          <w:rFonts w:ascii="Calibri" w:hAnsi="Calibri"/>
          <w:b/>
          <w:sz w:val="22"/>
        </w:rPr>
        <w:t xml:space="preserve">B20.  </w:t>
      </w:r>
      <w:r>
        <w:rPr>
          <w:rFonts w:ascii="Calibri" w:hAnsi="Calibri"/>
          <w:sz w:val="22"/>
        </w:rPr>
        <w:t>Does your income vary a lot from day to day?</w:t>
      </w:r>
    </w:p>
    <w:p>
      <w:pPr>
        <w:spacing w:before="0" w:after="60"/>
        <w:ind w:left="595"/>
      </w:pPr>
      <w:r>
        <w:rPr>
          <w:rFonts w:ascii="Calibri" w:hAnsi="Calibri"/>
          <w:sz w:val="21"/>
        </w:rPr>
        <w:t>1 = Very stable    2 = Somewhat stable    3 = Varies a lot</w:t>
      </w:r>
    </w:p>
    <w:p>
      <w:pPr>
        <w:keepNext/>
        <w:spacing w:before="100" w:after="20"/>
        <w:ind w:left="595" w:hanging="595"/>
      </w:pPr>
      <w:r>
        <w:rPr>
          <w:rFonts w:ascii="Calibri" w:hAnsi="Calibri"/>
          <w:b/>
          <w:sz w:val="22"/>
        </w:rPr>
        <w:t xml:space="preserve">B20a.  </w:t>
      </w:r>
      <w:r>
        <w:rPr>
          <w:rFonts w:ascii="Calibri" w:hAnsi="Calibri"/>
          <w:sz w:val="22"/>
        </w:rPr>
        <w:t>On your best days and your worst days, what do you take home?  Best: KES ________   Worst: KES ________</w:t>
      </w:r>
    </w:p>
    <w:p>
      <w:pPr>
        <w:pStyle w:val="Heading2"/>
      </w:pPr>
      <w:r>
        <w:t>B(iv)  Childcare-related loss of trading time</w:t>
      </w:r>
    </w:p>
    <w:p>
      <w:pPr>
        <w:spacing w:before="80" w:after="120"/>
      </w:pPr>
      <w:r>
        <w:rPr>
          <w:rFonts w:ascii="Calibri" w:hAnsi="Calibri"/>
          <w:b/>
          <w:color w:val="1F4D78"/>
          <w:sz w:val="20"/>
        </w:rPr>
        <w:t xml:space="preserve">NOTE.  </w:t>
      </w:r>
      <w:r>
        <w:rPr>
          <w:rFonts w:ascii="Calibri" w:hAnsi="Calibri"/>
          <w:i/>
          <w:color w:val="595959"/>
          <w:sz w:val="20"/>
        </w:rPr>
        <w:t>B21 is the productivity-loss estimate. Do not introduce any framing about the benefits of childcare before B21 or the estimate will inflate. B21–B24 must be asked before Section E.</w:t>
      </w:r>
    </w:p>
    <w:p>
      <w:pPr>
        <w:keepNext/>
        <w:spacing w:before="100" w:after="20"/>
        <w:ind w:left="595" w:hanging="595"/>
      </w:pPr>
      <w:r>
        <w:rPr>
          <w:rFonts w:ascii="Calibri" w:hAnsi="Calibri"/>
          <w:b/>
          <w:sz w:val="22"/>
        </w:rPr>
        <w:t xml:space="preserve">B21.  </w:t>
      </w:r>
      <w:r>
        <w:rPr>
          <w:rFonts w:ascii="Calibri" w:hAnsi="Calibri"/>
          <w:sz w:val="22"/>
        </w:rPr>
        <w:t>In the last 30 days, did you lose any trading days because you had to look after a child?</w:t>
      </w:r>
    </w:p>
    <w:p>
      <w:pPr>
        <w:spacing w:before="0" w:after="60"/>
        <w:ind w:left="595"/>
      </w:pPr>
      <w:r>
        <w:rPr>
          <w:rFonts w:ascii="Calibri" w:hAnsi="Calibri"/>
          <w:sz w:val="21"/>
        </w:rPr>
        <w:t>1 = Yes    2 = No</w:t>
      </w:r>
    </w:p>
    <w:p>
      <w:pPr>
        <w:keepNext/>
        <w:spacing w:before="100" w:after="20"/>
        <w:ind w:left="595" w:hanging="595"/>
      </w:pPr>
      <w:r>
        <w:rPr>
          <w:rFonts w:ascii="Calibri" w:hAnsi="Calibri"/>
          <w:b/>
          <w:sz w:val="22"/>
        </w:rPr>
        <w:t xml:space="preserve">B21a.  </w:t>
      </w:r>
      <w:r>
        <w:rPr>
          <w:rFonts w:ascii="Calibri" w:hAnsi="Calibri"/>
          <w:sz w:val="22"/>
        </w:rPr>
        <w:t>If B21 = 1: How many days?  ________</w:t>
      </w:r>
    </w:p>
    <w:p>
      <w:pPr>
        <w:keepNext/>
        <w:spacing w:before="100" w:after="20"/>
        <w:ind w:left="595" w:hanging="595"/>
      </w:pPr>
      <w:r>
        <w:rPr>
          <w:rFonts w:ascii="Calibri" w:hAnsi="Calibri"/>
          <w:b/>
          <w:sz w:val="22"/>
        </w:rPr>
        <w:t xml:space="preserve">B21b.  </w:t>
      </w:r>
      <w:r>
        <w:rPr>
          <w:rFonts w:ascii="Calibri" w:hAnsi="Calibri"/>
          <w:sz w:val="22"/>
        </w:rPr>
        <w:t>If B21 = 1: What happened? (tick all that apply)</w:t>
      </w:r>
    </w:p>
    <w:p>
      <w:pPr>
        <w:spacing w:before="0" w:after="60"/>
        <w:ind w:left="595"/>
      </w:pPr>
      <w:r>
        <w:rPr>
          <w:rFonts w:ascii="Calibri" w:hAnsi="Calibri"/>
          <w:sz w:val="21"/>
        </w:rPr>
        <w:t>1 = Arrived late   2 = Left early   3 = Missed a full trading day   4 = Brought a child to the market when you had not planned to   5 = Sent someone else to run the stall   6 = Closed the stall for part of the day   7 = Other ____________</w:t>
      </w:r>
    </w:p>
    <w:p>
      <w:pPr>
        <w:keepNext/>
        <w:spacing w:before="100" w:after="20"/>
        <w:ind w:left="595" w:hanging="595"/>
      </w:pPr>
      <w:r>
        <w:rPr>
          <w:rFonts w:ascii="Calibri" w:hAnsi="Calibri"/>
          <w:b/>
          <w:sz w:val="22"/>
        </w:rPr>
        <w:t xml:space="preserve">B21c.  </w:t>
      </w:r>
      <w:r>
        <w:rPr>
          <w:rFonts w:ascii="Calibri" w:hAnsi="Calibri"/>
          <w:sz w:val="22"/>
        </w:rPr>
        <w:t>If B21 = 1: About how much income did you lose because of these disruptions?  KES ________</w:t>
      </w:r>
    </w:p>
    <w:p>
      <w:pPr>
        <w:spacing w:before="0" w:after="60"/>
        <w:ind w:left="595"/>
      </w:pPr>
      <w:r>
        <w:rPr>
          <w:rFonts w:ascii="Calibri" w:hAnsi="Calibri"/>
          <w:sz w:val="21"/>
        </w:rPr>
        <w:t>3 = Don’t know    4 = Refused</w:t>
      </w:r>
    </w:p>
    <w:p>
      <w:pPr>
        <w:keepNext/>
        <w:spacing w:before="100" w:after="20"/>
        <w:ind w:left="595" w:hanging="595"/>
      </w:pPr>
      <w:r>
        <w:rPr>
          <w:rFonts w:ascii="Calibri" w:hAnsi="Calibri"/>
          <w:b/>
          <w:sz w:val="22"/>
        </w:rPr>
        <w:t xml:space="preserve">B22.  </w:t>
      </w:r>
      <w:r>
        <w:rPr>
          <w:rFonts w:ascii="Calibri" w:hAnsi="Calibri"/>
          <w:sz w:val="22"/>
        </w:rPr>
        <w:t>In one sentence, please describe the biggest challenge you currently face in your business.  (open question)</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B23.  </w:t>
      </w:r>
      <w:r>
        <w:rPr>
          <w:rFonts w:ascii="Calibri" w:hAnsi="Calibri"/>
          <w:sz w:val="22"/>
        </w:rPr>
        <w:t>What are the main problems, if any, with the childcare arrangement you currently use? (tick all that apply, then ask which is the single main problem)</w:t>
      </w:r>
    </w:p>
    <w:p>
      <w:pPr>
        <w:spacing w:before="0" w:after="60"/>
        <w:ind w:left="595"/>
      </w:pPr>
      <w:r>
        <w:rPr>
          <w:rFonts w:ascii="Calibri" w:hAnsi="Calibri"/>
          <w:sz w:val="21"/>
        </w:rPr>
        <w:t>1 = Cost   2 = Unreliable caregiver   3 = Distance   4 = Unsuitable hours   5 = Safety   6 = Poor quality of care   7 = Child not accepted   8 = No problem   9 = Other ____________</w:t>
      </w:r>
    </w:p>
    <w:p>
      <w:pPr>
        <w:keepNext/>
        <w:spacing w:before="100" w:after="20"/>
        <w:ind w:left="595" w:hanging="595"/>
      </w:pPr>
      <w:r>
        <w:rPr>
          <w:rFonts w:ascii="Calibri" w:hAnsi="Calibri"/>
          <w:b/>
          <w:sz w:val="22"/>
        </w:rPr>
        <w:t xml:space="preserve">B23a.  </w:t>
      </w:r>
      <w:r>
        <w:rPr>
          <w:rFonts w:ascii="Calibri" w:hAnsi="Calibri"/>
          <w:sz w:val="22"/>
        </w:rPr>
        <w:t>Which of these is the single main problem?  ________  (enter one code from B23)</w:t>
      </w:r>
    </w:p>
    <w:p>
      <w:pPr>
        <w:keepNext/>
        <w:spacing w:before="100" w:after="20"/>
        <w:ind w:left="595" w:hanging="595"/>
      </w:pPr>
      <w:r>
        <w:rPr>
          <w:rFonts w:ascii="Calibri" w:hAnsi="Calibri"/>
          <w:b/>
          <w:sz w:val="22"/>
        </w:rPr>
        <w:t xml:space="preserve">B24.  </w:t>
      </w:r>
      <w:r>
        <w:rPr>
          <w:rFonts w:ascii="Calibri" w:hAnsi="Calibri"/>
          <w:sz w:val="22"/>
        </w:rPr>
        <w:t>In the last 30 days, was there any day when you needed childcare but could not obtain a safe and acceptable arrangement?</w:t>
      </w:r>
    </w:p>
    <w:p>
      <w:pPr>
        <w:spacing w:before="0" w:after="60"/>
        <w:ind w:left="595"/>
      </w:pPr>
      <w:r>
        <w:rPr>
          <w:rFonts w:ascii="Calibri" w:hAnsi="Calibri"/>
          <w:sz w:val="21"/>
        </w:rPr>
        <w:t>1 = Yes    2 = No    3 = Don’t know</w:t>
      </w:r>
    </w:p>
    <w:p>
      <w:pPr>
        <w:keepNext/>
        <w:spacing w:before="100" w:after="20"/>
        <w:ind w:left="595" w:hanging="595"/>
      </w:pPr>
      <w:r>
        <w:rPr>
          <w:rFonts w:ascii="Calibri" w:hAnsi="Calibri"/>
          <w:b/>
          <w:sz w:val="22"/>
        </w:rPr>
        <w:t xml:space="preserve">B24a.  </w:t>
      </w:r>
      <w:r>
        <w:rPr>
          <w:rFonts w:ascii="Calibri" w:hAnsi="Calibri"/>
          <w:sz w:val="22"/>
        </w:rPr>
        <w:t>If B24 = 1: On how many of the last 30 days did this happen?  ________ days</w:t>
      </w:r>
    </w:p>
    <w:p>
      <w:r>
        <w:br w:type="page"/>
      </w:r>
    </w:p>
    <w:p>
      <w:pPr>
        <w:pStyle w:val="Heading1"/>
        <w:pBdr>
          <w:bottom w:val="single" w:sz="6" w:space="4" w:color="1F3864"/>
        </w:pBdr>
      </w:pPr>
      <w:r>
        <w:t>Section C — Children &amp; current care arrangements</w:t>
      </w:r>
    </w:p>
    <w:p>
      <w:pPr>
        <w:keepNext/>
        <w:spacing w:before="100" w:after="20"/>
        <w:ind w:left="595" w:hanging="595"/>
      </w:pPr>
      <w:r>
        <w:rPr>
          <w:rFonts w:ascii="Calibri" w:hAnsi="Calibri"/>
          <w:b/>
          <w:sz w:val="22"/>
        </w:rPr>
        <w:t xml:space="preserve">C1.  </w:t>
      </w:r>
      <w:r>
        <w:rPr>
          <w:rFonts w:ascii="Calibri" w:hAnsi="Calibri"/>
          <w:sz w:val="22"/>
        </w:rPr>
        <w:t>How many children aged 0–3 years are in your care?  ________</w:t>
      </w:r>
    </w:p>
    <w:p>
      <w:pPr>
        <w:keepNext/>
        <w:spacing w:before="100" w:after="20"/>
        <w:ind w:left="595" w:hanging="595"/>
      </w:pPr>
      <w:r>
        <w:rPr>
          <w:rFonts w:ascii="Calibri" w:hAnsi="Calibri"/>
          <w:b/>
          <w:sz w:val="22"/>
        </w:rPr>
        <w:t xml:space="preserve">C2.  </w:t>
      </w:r>
      <w:r>
        <w:rPr>
          <w:rFonts w:ascii="Calibri" w:hAnsi="Calibri"/>
          <w:sz w:val="22"/>
        </w:rPr>
        <w:t>How many children aged 0–8 years in your care live with a disability — that is, they have difficulty seeing, hearing, walking, communicating, remembering or concentrating, or with self-care?  ________</w:t>
      </w:r>
    </w:p>
    <w:p>
      <w:pPr>
        <w:spacing w:before="40" w:after="80"/>
        <w:ind w:left="595"/>
      </w:pPr>
      <w:r>
        <w:rPr>
          <w:rFonts w:ascii="Calibri" w:hAnsi="Calibri"/>
          <w:b w:val="0"/>
          <w:i/>
          <w:color w:val="595959"/>
          <w:sz w:val="20"/>
        </w:rPr>
        <w:t>C2 replaces the unlabelled duplicate roster in the draft (“how many children do you have aged 0-8 and they live with disability — frame well this part”). The two rosters are now one child list: enter every child from C1 and every child from C2 in the grid below, listing each child only once.</w:t>
      </w:r>
    </w:p>
    <w:p>
      <w:pPr>
        <w:spacing w:before="60" w:after="80"/>
        <w:ind w:left="595"/>
      </w:pPr>
      <w:r>
        <w:rPr>
          <w:rFonts w:ascii="Calibri" w:hAnsi="Calibri"/>
          <w:b/>
          <w:i/>
          <w:color w:val="C00000"/>
          <w:sz w:val="20"/>
        </w:rPr>
        <w:t>Complete one column for each child listed in C1 and C2. Cap the roster at 4 children. If a child qualifies under both C1 and C2, list the child once and code C6 = 3.</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4309"/>
            <w:shd w:val="clear" w:color="auto" w:fill="DEEAF6"/>
          </w:tcPr>
          <w:p>
            <w:pPr>
              <w:spacing w:before="20" w:after="20"/>
              <w:jc w:val="center"/>
            </w:pPr>
            <w:r/>
            <w:r>
              <w:rPr>
                <w:rFonts w:ascii="Calibri" w:hAnsi="Calibri"/>
                <w:b/>
                <w:color w:val="000000"/>
                <w:sz w:val="19"/>
              </w:rPr>
              <w:t>Item</w:t>
            </w:r>
          </w:p>
        </w:tc>
        <w:tc>
          <w:tcPr>
            <w:tcW w:type="dxa" w:w="1219"/>
            <w:shd w:val="clear" w:color="auto" w:fill="DEEAF6"/>
          </w:tcPr>
          <w:p>
            <w:pPr>
              <w:spacing w:before="20" w:after="20"/>
              <w:jc w:val="center"/>
            </w:pPr>
            <w:r/>
            <w:r>
              <w:rPr>
                <w:rFonts w:ascii="Calibri" w:hAnsi="Calibri"/>
                <w:b/>
                <w:color w:val="000000"/>
                <w:sz w:val="19"/>
              </w:rPr>
              <w:t>Child 1</w:t>
            </w:r>
          </w:p>
        </w:tc>
        <w:tc>
          <w:tcPr>
            <w:tcW w:type="dxa" w:w="1219"/>
            <w:shd w:val="clear" w:color="auto" w:fill="DEEAF6"/>
          </w:tcPr>
          <w:p>
            <w:pPr>
              <w:spacing w:before="20" w:after="20"/>
              <w:jc w:val="center"/>
            </w:pPr>
            <w:r/>
            <w:r>
              <w:rPr>
                <w:rFonts w:ascii="Calibri" w:hAnsi="Calibri"/>
                <w:b/>
                <w:color w:val="000000"/>
                <w:sz w:val="19"/>
              </w:rPr>
              <w:t>Child 2</w:t>
            </w:r>
          </w:p>
        </w:tc>
        <w:tc>
          <w:tcPr>
            <w:tcW w:type="dxa" w:w="1219"/>
            <w:shd w:val="clear" w:color="auto" w:fill="DEEAF6"/>
          </w:tcPr>
          <w:p>
            <w:pPr>
              <w:spacing w:before="20" w:after="20"/>
              <w:jc w:val="center"/>
            </w:pPr>
            <w:r/>
            <w:r>
              <w:rPr>
                <w:rFonts w:ascii="Calibri" w:hAnsi="Calibri"/>
                <w:b/>
                <w:color w:val="000000"/>
                <w:sz w:val="19"/>
              </w:rPr>
              <w:t>Child 3</w:t>
            </w:r>
          </w:p>
        </w:tc>
        <w:tc>
          <w:tcPr>
            <w:tcW w:type="dxa" w:w="1219"/>
            <w:shd w:val="clear" w:color="auto" w:fill="DEEAF6"/>
          </w:tcPr>
          <w:p>
            <w:pPr>
              <w:spacing w:before="20" w:after="20"/>
              <w:jc w:val="center"/>
            </w:pPr>
            <w:r/>
            <w:r>
              <w:rPr>
                <w:rFonts w:ascii="Calibri" w:hAnsi="Calibri"/>
                <w:b/>
                <w:color w:val="000000"/>
                <w:sz w:val="19"/>
              </w:rPr>
              <w:t>Child 4</w:t>
            </w:r>
          </w:p>
        </w:tc>
      </w:tr>
      <w:tr>
        <w:tc>
          <w:tcPr>
            <w:tcW w:type="dxa" w:w="4309"/>
          </w:tcPr>
          <w:p>
            <w:pPr>
              <w:spacing w:before="20" w:after="20"/>
            </w:pPr>
            <w:r/>
            <w:r>
              <w:rPr>
                <w:rFonts w:ascii="Calibri" w:hAnsi="Calibri"/>
                <w:b w:val="0"/>
                <w:color w:val="000000"/>
                <w:sz w:val="18"/>
              </w:rPr>
              <w:t>C3.  Child line number</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C4.  Date of birth (dd/mm/yyyy)</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C5.  Sex   1 = Male   2 = Female</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C6.  Child listed under</w:t>
              <w:br/>
              <w:t>1 = C1 (aged 0–3)   2 = C2 (0–8, disability)   3 = Both</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C7.  Where is this child while you are at the market? (primary arrangement)</w:t>
              <w:br/>
              <w:t>1 = With me at the stall   2 = Left at home alone   3 = Left at home with older sibling (under 18)   4 = Left at home with adult family member   5 = Left with neighbour / friend (unpaid)   6 = Paid house help at home   7 = Paid informal daycare in the estate / outside the market   8 = Registered daycare / ECD centre   9 = Other ____________</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C8.  If C7 = 6, 7 or 8: How much do you pay?  KES ________ per month</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C9a. If C7 = 7 or 8: Minutes from your home to the childcare place</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C9b. If C7 = 7 or 8: Minutes from your stall to the childcare place</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C10. If C7 = 1: Where exactly does the child stay during the day?</w:t>
              <w:br/>
              <w:t>1 = On / under the stall   2 = Playing in market walkways   3 = Tied on my back   4 = Other ____________</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C11. In the last 3 months, has this child had any of the following while you were working? (tick all that apply)</w:t>
              <w:br/>
              <w:t>a = Illness needing treatment   b = Injury   c = Went missing   d = Wandered off   e = None of these   3 = Don’t know</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C11a. For each event ticked in C11, how many times in the last 3 months?</w:t>
              <w:br/>
              <w:t>a ____   b ____   c ____   d ____</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C11b. What action did you take on the most recent occasion? (open question, then code)</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bl>
    <w:p>
      <w:pPr>
        <w:spacing w:before="40" w:after="80"/>
        <w:ind w:left="595"/>
      </w:pPr>
      <w:r>
        <w:rPr>
          <w:rFonts w:ascii="Calibri" w:hAnsi="Calibri"/>
          <w:b w:val="0"/>
          <w:i/>
          <w:color w:val="595959"/>
          <w:sz w:val="20"/>
        </w:rPr>
        <w:t>C11a and C11b replace the draft item “C8a-R. From the above how many times? … what action was taken?”, which was flagged for reframing. Counts are now recorded per event type and the action taken is a separate, codeable item.</w:t>
      </w:r>
    </w:p>
    <w:p>
      <w:pPr>
        <w:pStyle w:val="Heading2"/>
      </w:pPr>
      <w:r>
        <w:t>C12.  Washington Group / UNICEF Child Functioning — one grid per child aged 2 and above</w:t>
      </w:r>
    </w:p>
    <w:p>
      <w:pPr>
        <w:spacing w:before="40" w:after="80"/>
        <w:ind w:left="595"/>
      </w:pPr>
      <w:r>
        <w:rPr>
          <w:rFonts w:ascii="Calibri" w:hAnsi="Calibri"/>
          <w:b w:val="0"/>
          <w:i/>
          <w:color w:val="595959"/>
          <w:sz w:val="20"/>
        </w:rPr>
        <w:t>Use the exact wording below. Do not paraphrase. Read: “Compared with children of the same age, does [NAME] have difficulty …”</w:t>
      </w:r>
    </w:p>
    <w:p>
      <w:pPr>
        <w:spacing w:before="120" w:after="40"/>
      </w:pPr>
      <w:r>
        <w:rPr>
          <w:rFonts w:ascii="Calibri" w:hAnsi="Calibri"/>
          <w:b/>
          <w:i w:val="0"/>
          <w:color w:val="1F4D78"/>
          <w:sz w:val="21"/>
        </w:rPr>
        <w:t>Child 1</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4309"/>
            <w:shd w:val="clear" w:color="auto" w:fill="DEEAF6"/>
          </w:tcPr>
          <w:p>
            <w:pPr>
              <w:spacing w:before="20" w:after="20"/>
              <w:jc w:val="center"/>
            </w:pPr>
            <w:r/>
            <w:r>
              <w:rPr>
                <w:rFonts w:ascii="Calibri" w:hAnsi="Calibri"/>
                <w:b/>
                <w:color w:val="000000"/>
                <w:sz w:val="18"/>
              </w:rPr>
              <w:t>Compared with children of the same age, does [NAME] have difficulty …</w:t>
            </w:r>
          </w:p>
        </w:tc>
        <w:tc>
          <w:tcPr>
            <w:tcW w:type="dxa" w:w="1219"/>
            <w:shd w:val="clear" w:color="auto" w:fill="DEEAF6"/>
          </w:tcPr>
          <w:p>
            <w:pPr>
              <w:spacing w:before="20" w:after="20"/>
              <w:jc w:val="center"/>
            </w:pPr>
            <w:r/>
            <w:r>
              <w:rPr>
                <w:rFonts w:ascii="Calibri" w:hAnsi="Calibri"/>
                <w:b/>
                <w:color w:val="000000"/>
                <w:sz w:val="18"/>
              </w:rPr>
              <w:t>1</w:t>
              <w:br/>
              <w:t>No difficulty</w:t>
            </w:r>
          </w:p>
        </w:tc>
        <w:tc>
          <w:tcPr>
            <w:tcW w:type="dxa" w:w="1219"/>
            <w:shd w:val="clear" w:color="auto" w:fill="DEEAF6"/>
          </w:tcPr>
          <w:p>
            <w:pPr>
              <w:spacing w:before="20" w:after="20"/>
              <w:jc w:val="center"/>
            </w:pPr>
            <w:r/>
            <w:r>
              <w:rPr>
                <w:rFonts w:ascii="Calibri" w:hAnsi="Calibri"/>
                <w:b/>
                <w:color w:val="000000"/>
                <w:sz w:val="18"/>
              </w:rPr>
              <w:t>2</w:t>
              <w:br/>
              <w:t>Some difficulty</w:t>
            </w:r>
          </w:p>
        </w:tc>
        <w:tc>
          <w:tcPr>
            <w:tcW w:type="dxa" w:w="1219"/>
            <w:shd w:val="clear" w:color="auto" w:fill="DEEAF6"/>
          </w:tcPr>
          <w:p>
            <w:pPr>
              <w:spacing w:before="20" w:after="20"/>
              <w:jc w:val="center"/>
            </w:pPr>
            <w:r/>
            <w:r>
              <w:rPr>
                <w:rFonts w:ascii="Calibri" w:hAnsi="Calibri"/>
                <w:b/>
                <w:color w:val="000000"/>
                <w:sz w:val="18"/>
              </w:rPr>
              <w:t>3</w:t>
              <w:br/>
              <w:t>A lot of difficulty</w:t>
            </w:r>
          </w:p>
        </w:tc>
        <w:tc>
          <w:tcPr>
            <w:tcW w:type="dxa" w:w="1219"/>
            <w:shd w:val="clear" w:color="auto" w:fill="DEEAF6"/>
          </w:tcPr>
          <w:p>
            <w:pPr>
              <w:spacing w:before="20" w:after="20"/>
              <w:jc w:val="center"/>
            </w:pPr>
            <w:r/>
            <w:r>
              <w:rPr>
                <w:rFonts w:ascii="Calibri" w:hAnsi="Calibri"/>
                <w:b/>
                <w:color w:val="000000"/>
                <w:sz w:val="18"/>
              </w:rPr>
              <w:t>4</w:t>
              <w:br/>
              <w:t>Cannot do at all</w:t>
            </w:r>
          </w:p>
        </w:tc>
      </w:tr>
      <w:tr>
        <w:tc>
          <w:tcPr>
            <w:tcW w:type="dxa" w:w="4309"/>
          </w:tcPr>
          <w:p>
            <w:pPr>
              <w:spacing w:before="20" w:after="20"/>
            </w:pPr>
            <w:r/>
            <w:r>
              <w:rPr>
                <w:rFonts w:ascii="Calibri" w:hAnsi="Calibri"/>
                <w:b w:val="0"/>
                <w:color w:val="000000"/>
                <w:sz w:val="19"/>
              </w:rPr>
              <w:t>(a)  seeing, even if wearing glasses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(b)  hearing, even if using a hearing aid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(c)  walking or climbing steps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(d)  remembering or concentrating</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(e)  with self-care such as washing all over or dressing</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(f)  communicating, for example understanding or being understood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bl>
    <w:p>
      <w:pPr>
        <w:spacing w:before="120" w:after="40"/>
      </w:pPr>
      <w:r>
        <w:rPr>
          <w:rFonts w:ascii="Calibri" w:hAnsi="Calibri"/>
          <w:b/>
          <w:i w:val="0"/>
          <w:color w:val="1F4D78"/>
          <w:sz w:val="21"/>
        </w:rPr>
        <w:t>Child 2</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4309"/>
            <w:shd w:val="clear" w:color="auto" w:fill="DEEAF6"/>
          </w:tcPr>
          <w:p>
            <w:pPr>
              <w:spacing w:before="20" w:after="20"/>
              <w:jc w:val="center"/>
            </w:pPr>
            <w:r/>
            <w:r>
              <w:rPr>
                <w:rFonts w:ascii="Calibri" w:hAnsi="Calibri"/>
                <w:b/>
                <w:color w:val="000000"/>
                <w:sz w:val="18"/>
              </w:rPr>
              <w:t>Compared with children of the same age, does [NAME] have difficulty …</w:t>
            </w:r>
          </w:p>
        </w:tc>
        <w:tc>
          <w:tcPr>
            <w:tcW w:type="dxa" w:w="1219"/>
            <w:shd w:val="clear" w:color="auto" w:fill="DEEAF6"/>
          </w:tcPr>
          <w:p>
            <w:pPr>
              <w:spacing w:before="20" w:after="20"/>
              <w:jc w:val="center"/>
            </w:pPr>
            <w:r/>
            <w:r>
              <w:rPr>
                <w:rFonts w:ascii="Calibri" w:hAnsi="Calibri"/>
                <w:b/>
                <w:color w:val="000000"/>
                <w:sz w:val="18"/>
              </w:rPr>
              <w:t>1</w:t>
              <w:br/>
              <w:t>No difficulty</w:t>
            </w:r>
          </w:p>
        </w:tc>
        <w:tc>
          <w:tcPr>
            <w:tcW w:type="dxa" w:w="1219"/>
            <w:shd w:val="clear" w:color="auto" w:fill="DEEAF6"/>
          </w:tcPr>
          <w:p>
            <w:pPr>
              <w:spacing w:before="20" w:after="20"/>
              <w:jc w:val="center"/>
            </w:pPr>
            <w:r/>
            <w:r>
              <w:rPr>
                <w:rFonts w:ascii="Calibri" w:hAnsi="Calibri"/>
                <w:b/>
                <w:color w:val="000000"/>
                <w:sz w:val="18"/>
              </w:rPr>
              <w:t>2</w:t>
              <w:br/>
              <w:t>Some difficulty</w:t>
            </w:r>
          </w:p>
        </w:tc>
        <w:tc>
          <w:tcPr>
            <w:tcW w:type="dxa" w:w="1219"/>
            <w:shd w:val="clear" w:color="auto" w:fill="DEEAF6"/>
          </w:tcPr>
          <w:p>
            <w:pPr>
              <w:spacing w:before="20" w:after="20"/>
              <w:jc w:val="center"/>
            </w:pPr>
            <w:r/>
            <w:r>
              <w:rPr>
                <w:rFonts w:ascii="Calibri" w:hAnsi="Calibri"/>
                <w:b/>
                <w:color w:val="000000"/>
                <w:sz w:val="18"/>
              </w:rPr>
              <w:t>3</w:t>
              <w:br/>
              <w:t>A lot of difficulty</w:t>
            </w:r>
          </w:p>
        </w:tc>
        <w:tc>
          <w:tcPr>
            <w:tcW w:type="dxa" w:w="1219"/>
            <w:shd w:val="clear" w:color="auto" w:fill="DEEAF6"/>
          </w:tcPr>
          <w:p>
            <w:pPr>
              <w:spacing w:before="20" w:after="20"/>
              <w:jc w:val="center"/>
            </w:pPr>
            <w:r/>
            <w:r>
              <w:rPr>
                <w:rFonts w:ascii="Calibri" w:hAnsi="Calibri"/>
                <w:b/>
                <w:color w:val="000000"/>
                <w:sz w:val="18"/>
              </w:rPr>
              <w:t>4</w:t>
              <w:br/>
              <w:t>Cannot do at all</w:t>
            </w:r>
          </w:p>
        </w:tc>
      </w:tr>
      <w:tr>
        <w:tc>
          <w:tcPr>
            <w:tcW w:type="dxa" w:w="4309"/>
          </w:tcPr>
          <w:p>
            <w:pPr>
              <w:spacing w:before="20" w:after="20"/>
            </w:pPr>
            <w:r/>
            <w:r>
              <w:rPr>
                <w:rFonts w:ascii="Calibri" w:hAnsi="Calibri"/>
                <w:b w:val="0"/>
                <w:color w:val="000000"/>
                <w:sz w:val="19"/>
              </w:rPr>
              <w:t>(a)  seeing, even if wearing glasses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(b)  hearing, even if using a hearing aid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(c)  walking or climbing steps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(d)  remembering or concentrating</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(e)  with self-care such as washing all over or dressing</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(f)  communicating, for example understanding or being understood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bl>
    <w:p>
      <w:pPr>
        <w:spacing w:before="40" w:after="80"/>
        <w:ind w:left="595"/>
      </w:pPr>
      <w:r>
        <w:rPr>
          <w:rFonts w:ascii="Calibri" w:hAnsi="Calibri"/>
          <w:b w:val="0"/>
          <w:i/>
          <w:color w:val="595959"/>
          <w:sz w:val="20"/>
        </w:rPr>
        <w:t>Reproduce this grid for Child 3 and Child 4 where the roster has four children.</w:t>
      </w:r>
    </w:p>
    <w:p>
      <w:pPr>
        <w:pStyle w:val="Heading2"/>
      </w:pPr>
      <w:r>
        <w:t>C13.  Washington Group Short Set — the respondent</w:t>
      </w:r>
    </w:p>
    <w:p>
      <w:pPr>
        <w:spacing w:before="40" w:after="80"/>
        <w:ind w:left="595"/>
      </w:pPr>
      <w:r>
        <w:rPr>
          <w:rFonts w:ascii="Calibri" w:hAnsi="Calibri"/>
          <w:b w:val="0"/>
          <w:i/>
          <w:color w:val="595959"/>
          <w:sz w:val="20"/>
        </w:rPr>
        <w:t>Use the exact wording below. Do not paraphrase. Read: “[NAME], do you have difficulty …”</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4309"/>
            <w:shd w:val="clear" w:color="auto" w:fill="DEEAF6"/>
          </w:tcPr>
          <w:p>
            <w:pPr>
              <w:spacing w:before="20" w:after="20"/>
              <w:jc w:val="center"/>
            </w:pPr>
            <w:r/>
            <w:r>
              <w:rPr>
                <w:rFonts w:ascii="Calibri" w:hAnsi="Calibri"/>
                <w:b/>
                <w:color w:val="000000"/>
                <w:sz w:val="18"/>
              </w:rPr>
              <w:t>[NAME], do you have difficulty …</w:t>
            </w:r>
          </w:p>
        </w:tc>
        <w:tc>
          <w:tcPr>
            <w:tcW w:type="dxa" w:w="1219"/>
            <w:shd w:val="clear" w:color="auto" w:fill="DEEAF6"/>
          </w:tcPr>
          <w:p>
            <w:pPr>
              <w:spacing w:before="20" w:after="20"/>
              <w:jc w:val="center"/>
            </w:pPr>
            <w:r/>
            <w:r>
              <w:rPr>
                <w:rFonts w:ascii="Calibri" w:hAnsi="Calibri"/>
                <w:b/>
                <w:color w:val="000000"/>
                <w:sz w:val="18"/>
              </w:rPr>
              <w:t>1</w:t>
              <w:br/>
              <w:t>No difficulty</w:t>
            </w:r>
          </w:p>
        </w:tc>
        <w:tc>
          <w:tcPr>
            <w:tcW w:type="dxa" w:w="1219"/>
            <w:shd w:val="clear" w:color="auto" w:fill="DEEAF6"/>
          </w:tcPr>
          <w:p>
            <w:pPr>
              <w:spacing w:before="20" w:after="20"/>
              <w:jc w:val="center"/>
            </w:pPr>
            <w:r/>
            <w:r>
              <w:rPr>
                <w:rFonts w:ascii="Calibri" w:hAnsi="Calibri"/>
                <w:b/>
                <w:color w:val="000000"/>
                <w:sz w:val="18"/>
              </w:rPr>
              <w:t>2</w:t>
              <w:br/>
              <w:t>Some difficulty</w:t>
            </w:r>
          </w:p>
        </w:tc>
        <w:tc>
          <w:tcPr>
            <w:tcW w:type="dxa" w:w="1219"/>
            <w:shd w:val="clear" w:color="auto" w:fill="DEEAF6"/>
          </w:tcPr>
          <w:p>
            <w:pPr>
              <w:spacing w:before="20" w:after="20"/>
              <w:jc w:val="center"/>
            </w:pPr>
            <w:r/>
            <w:r>
              <w:rPr>
                <w:rFonts w:ascii="Calibri" w:hAnsi="Calibri"/>
                <w:b/>
                <w:color w:val="000000"/>
                <w:sz w:val="18"/>
              </w:rPr>
              <w:t>3</w:t>
              <w:br/>
              <w:t>A lot of difficulty</w:t>
            </w:r>
          </w:p>
        </w:tc>
        <w:tc>
          <w:tcPr>
            <w:tcW w:type="dxa" w:w="1219"/>
            <w:shd w:val="clear" w:color="auto" w:fill="DEEAF6"/>
          </w:tcPr>
          <w:p>
            <w:pPr>
              <w:spacing w:before="20" w:after="20"/>
              <w:jc w:val="center"/>
            </w:pPr>
            <w:r/>
            <w:r>
              <w:rPr>
                <w:rFonts w:ascii="Calibri" w:hAnsi="Calibri"/>
                <w:b/>
                <w:color w:val="000000"/>
                <w:sz w:val="18"/>
              </w:rPr>
              <w:t>4</w:t>
              <w:br/>
              <w:t>Cannot do at all</w:t>
            </w:r>
          </w:p>
        </w:tc>
      </w:tr>
      <w:tr>
        <w:tc>
          <w:tcPr>
            <w:tcW w:type="dxa" w:w="4309"/>
          </w:tcPr>
          <w:p>
            <w:pPr>
              <w:spacing w:before="20" w:after="20"/>
            </w:pPr>
            <w:r/>
            <w:r>
              <w:rPr>
                <w:rFonts w:ascii="Calibri" w:hAnsi="Calibri"/>
                <w:b w:val="0"/>
                <w:color w:val="000000"/>
                <w:sz w:val="19"/>
              </w:rPr>
              <w:t>(a)  seeing, even if wearing glasses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(b)  hearing, even if using a hearing aid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(c)  walking or climbing steps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(d)  remembering or concentrating</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(e)  with self-care such as washing all over or dressing</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(f)  communicating, for example understanding or being understood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bl>
    <w:p>
      <w:pPr>
        <w:spacing w:before="80" w:after="120"/>
      </w:pPr>
      <w:r>
        <w:rPr>
          <w:rFonts w:ascii="Calibri" w:hAnsi="Calibri"/>
          <w:b/>
          <w:color w:val="1F4D78"/>
          <w:sz w:val="20"/>
        </w:rPr>
        <w:t xml:space="preserve">NOTE.  </w:t>
      </w:r>
      <w:r>
        <w:rPr>
          <w:rFonts w:ascii="Calibri" w:hAnsi="Calibri"/>
          <w:i/>
          <w:color w:val="595959"/>
          <w:sz w:val="20"/>
        </w:rPr>
        <w:t>C12 and C13 are the filters for Section H. C12 gates H6–H13; C13 gates H1–H5.</w:t>
      </w:r>
    </w:p>
    <w:p>
      <w:r>
        <w:br w:type="page"/>
      </w:r>
    </w:p>
    <w:p>
      <w:pPr>
        <w:pStyle w:val="Heading1"/>
        <w:pBdr>
          <w:bottom w:val="single" w:sz="6" w:space="4" w:color="1F3864"/>
        </w:pBdr>
      </w:pPr>
      <w:r>
        <w:t>Section D — Awareness of existing provision</w:t>
      </w:r>
    </w:p>
    <w:p>
      <w:pPr>
        <w:keepNext/>
        <w:spacing w:before="100" w:after="20"/>
        <w:ind w:left="595" w:hanging="595"/>
      </w:pPr>
      <w:r>
        <w:rPr>
          <w:rFonts w:ascii="Calibri" w:hAnsi="Calibri"/>
          <w:b/>
          <w:sz w:val="22"/>
        </w:rPr>
        <w:t xml:space="preserve">D1.  </w:t>
      </w:r>
      <w:r>
        <w:rPr>
          <w:rFonts w:ascii="Calibri" w:hAnsi="Calibri"/>
          <w:sz w:val="22"/>
        </w:rPr>
        <w:t>Do you know of any childcare space or daycare inside the market?</w:t>
      </w:r>
    </w:p>
    <w:p>
      <w:pPr>
        <w:spacing w:before="0" w:after="60"/>
        <w:ind w:left="595"/>
      </w:pPr>
      <w:r>
        <w:rPr>
          <w:rFonts w:ascii="Calibri" w:hAnsi="Calibri"/>
          <w:sz w:val="21"/>
        </w:rPr>
        <w:t>1 = Yes    2 = No</w:t>
      </w:r>
    </w:p>
    <w:p>
      <w:pPr>
        <w:spacing w:before="60" w:after="80"/>
        <w:ind w:left="595"/>
      </w:pPr>
      <w:r>
        <w:rPr>
          <w:rFonts w:ascii="Calibri" w:hAnsi="Calibri"/>
          <w:b/>
          <w:i/>
          <w:color w:val="C00000"/>
          <w:sz w:val="20"/>
        </w:rPr>
        <w:t>If D1 = 2 → skip to D6.</w:t>
      </w:r>
    </w:p>
    <w:p>
      <w:pPr>
        <w:keepNext/>
        <w:spacing w:before="100" w:after="20"/>
        <w:ind w:left="595" w:hanging="595"/>
      </w:pPr>
      <w:r>
        <w:rPr>
          <w:rFonts w:ascii="Calibri" w:hAnsi="Calibri"/>
          <w:b/>
          <w:sz w:val="22"/>
        </w:rPr>
        <w:t xml:space="preserve">D2.  </w:t>
      </w:r>
      <w:r>
        <w:rPr>
          <w:rFonts w:ascii="Calibri" w:hAnsi="Calibri"/>
          <w:sz w:val="22"/>
        </w:rPr>
        <w:t>Is it currently operating?</w:t>
      </w:r>
    </w:p>
    <w:p>
      <w:pPr>
        <w:spacing w:before="0" w:after="60"/>
        <w:ind w:left="595"/>
      </w:pPr>
      <w:r>
        <w:rPr>
          <w:rFonts w:ascii="Calibri" w:hAnsi="Calibri"/>
          <w:sz w:val="21"/>
        </w:rPr>
        <w:t>1 = Yes, operating    2 = Exists but closed / unused    3 = Under construction    4 = Don’t know</w:t>
      </w:r>
    </w:p>
    <w:p>
      <w:pPr>
        <w:keepNext/>
        <w:spacing w:before="100" w:after="20"/>
        <w:ind w:left="595" w:hanging="595"/>
      </w:pPr>
      <w:r>
        <w:rPr>
          <w:rFonts w:ascii="Calibri" w:hAnsi="Calibri"/>
          <w:b/>
          <w:sz w:val="22"/>
        </w:rPr>
        <w:t xml:space="preserve">D3.  </w:t>
      </w:r>
      <w:r>
        <w:rPr>
          <w:rFonts w:ascii="Calibri" w:hAnsi="Calibri"/>
          <w:sz w:val="22"/>
        </w:rPr>
        <w:t>Have you ever used it?</w:t>
      </w:r>
    </w:p>
    <w:p>
      <w:pPr>
        <w:spacing w:before="0" w:after="60"/>
        <w:ind w:left="595"/>
      </w:pPr>
      <w:r>
        <w:rPr>
          <w:rFonts w:ascii="Calibri" w:hAnsi="Calibri"/>
          <w:sz w:val="21"/>
        </w:rPr>
        <w:t>1 = Yes, currently    2 = Yes, in the past    3 = Never</w:t>
      </w:r>
    </w:p>
    <w:p>
      <w:pPr>
        <w:keepNext/>
        <w:spacing w:before="100" w:after="20"/>
        <w:ind w:left="595" w:hanging="595"/>
      </w:pPr>
      <w:r>
        <w:rPr>
          <w:rFonts w:ascii="Calibri" w:hAnsi="Calibri"/>
          <w:b/>
          <w:sz w:val="22"/>
        </w:rPr>
        <w:t xml:space="preserve">D4.  </w:t>
      </w:r>
      <w:r>
        <w:rPr>
          <w:rFonts w:ascii="Calibri" w:hAnsi="Calibri"/>
          <w:sz w:val="22"/>
        </w:rPr>
        <w:t>If D3 = 2: Why did you stop?  (open question)</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D5.  </w:t>
      </w:r>
      <w:r>
        <w:rPr>
          <w:rFonts w:ascii="Calibri" w:hAnsi="Calibri"/>
          <w:sz w:val="22"/>
        </w:rPr>
        <w:t>If D3 = 3: Why have you never used it?  (open question, then code)</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D6.  </w:t>
      </w:r>
      <w:r>
        <w:rPr>
          <w:rFonts w:ascii="Calibri" w:hAnsi="Calibri"/>
          <w:sz w:val="22"/>
        </w:rPr>
        <w:t>Have you heard of any county government plan to provide childcare in markets?</w:t>
      </w:r>
    </w:p>
    <w:p>
      <w:pPr>
        <w:spacing w:before="0" w:after="60"/>
        <w:ind w:left="595"/>
      </w:pPr>
      <w:r>
        <w:rPr>
          <w:rFonts w:ascii="Calibri" w:hAnsi="Calibri"/>
          <w:sz w:val="21"/>
        </w:rPr>
        <w:t>1 = Yes    2 = No</w:t>
      </w:r>
    </w:p>
    <w:p>
      <w:r>
        <w:br w:type="page"/>
      </w:r>
    </w:p>
    <w:p>
      <w:pPr>
        <w:pStyle w:val="Heading1"/>
        <w:pBdr>
          <w:bottom w:val="single" w:sz="6" w:space="4" w:color="1F3864"/>
        </w:pBdr>
      </w:pPr>
      <w:r>
        <w:t>Section E — Service attributes &amp; barriers</w:t>
      </w:r>
    </w:p>
    <w:p>
      <w:pPr>
        <w:keepNext/>
        <w:spacing w:before="100" w:after="20"/>
        <w:ind w:left="595" w:hanging="595"/>
      </w:pPr>
      <w:r>
        <w:rPr>
          <w:rFonts w:ascii="Calibri" w:hAnsi="Calibri"/>
          <w:b/>
          <w:sz w:val="22"/>
        </w:rPr>
        <w:t xml:space="preserve">E1.  </w:t>
      </w:r>
      <w:r>
        <w:rPr>
          <w:rFonts w:ascii="Calibri" w:hAnsi="Calibri"/>
          <w:sz w:val="22"/>
        </w:rPr>
        <w:t>Suppose a good childcare space were available in this market. How important would each of these be to you?</w:t>
      </w:r>
    </w:p>
    <w:p>
      <w:pPr>
        <w:spacing w:before="40" w:after="80"/>
        <w:ind w:left="595"/>
      </w:pPr>
      <w:r>
        <w:rPr>
          <w:rFonts w:ascii="Calibri" w:hAnsi="Calibri"/>
          <w:b w:val="0"/>
          <w:i/>
          <w:color w:val="595959"/>
          <w:sz w:val="20"/>
        </w:rPr>
        <w:t>Read each attribute and tick one box per row. Every row must be answered.</w:t>
      </w:r>
    </w:p>
    <w:tbl>
      <w:tblPr>
        <w:tblStyle w:val="TableGrid"/>
        <w:tblW w:type="auto" w:w="0"/>
        <w:jc w:val="left"/>
        <w:tblLayout w:type="fixed"/>
        <w:tblLook w:firstColumn="1" w:firstRow="1" w:lastColumn="0" w:lastRow="0" w:noHBand="0" w:noVBand="1" w:val="04A0"/>
      </w:tblPr>
      <w:tblGrid>
        <w:gridCol w:w="1681"/>
        <w:gridCol w:w="1681"/>
        <w:gridCol w:w="1681"/>
        <w:gridCol w:w="1681"/>
        <w:gridCol w:w="1681"/>
        <w:gridCol w:w="1681"/>
      </w:tblGrid>
      <w:tr>
        <w:trPr>
          <w:tblHeader w:val="true"/>
        </w:trPr>
        <w:tc>
          <w:tcPr>
            <w:tcW w:type="dxa" w:w="510"/>
            <w:shd w:val="clear" w:color="auto" w:fill="DEEAF6"/>
          </w:tcPr>
          <w:p>
            <w:pPr>
              <w:spacing w:before="20" w:after="20"/>
              <w:jc w:val="center"/>
            </w:pPr>
            <w:r/>
            <w:r>
              <w:rPr>
                <w:rFonts w:ascii="Calibri" w:hAnsi="Calibri"/>
                <w:b/>
                <w:color w:val="000000"/>
                <w:sz w:val="18"/>
              </w:rPr>
            </w:r>
          </w:p>
        </w:tc>
        <w:tc>
          <w:tcPr>
            <w:tcW w:type="dxa" w:w="3798"/>
            <w:shd w:val="clear" w:color="auto" w:fill="DEEAF6"/>
          </w:tcPr>
          <w:p>
            <w:pPr>
              <w:spacing w:before="20" w:after="20"/>
              <w:jc w:val="center"/>
            </w:pPr>
            <w:r/>
            <w:r>
              <w:rPr>
                <w:rFonts w:ascii="Calibri" w:hAnsi="Calibri"/>
                <w:b/>
                <w:color w:val="000000"/>
                <w:sz w:val="18"/>
              </w:rPr>
              <w:t>Attribute</w:t>
            </w:r>
          </w:p>
        </w:tc>
        <w:tc>
          <w:tcPr>
            <w:tcW w:type="dxa" w:w="1219"/>
            <w:shd w:val="clear" w:color="auto" w:fill="DEEAF6"/>
          </w:tcPr>
          <w:p>
            <w:pPr>
              <w:spacing w:before="20" w:after="20"/>
              <w:jc w:val="center"/>
            </w:pPr>
            <w:r/>
            <w:r>
              <w:rPr>
                <w:rFonts w:ascii="Calibri" w:hAnsi="Calibri"/>
                <w:b/>
                <w:color w:val="000000"/>
                <w:sz w:val="18"/>
              </w:rPr>
              <w:t>1</w:t>
              <w:br/>
              <w:t>Not important</w:t>
            </w:r>
          </w:p>
        </w:tc>
        <w:tc>
          <w:tcPr>
            <w:tcW w:type="dxa" w:w="1219"/>
            <w:shd w:val="clear" w:color="auto" w:fill="DEEAF6"/>
          </w:tcPr>
          <w:p>
            <w:pPr>
              <w:spacing w:before="20" w:after="20"/>
              <w:jc w:val="center"/>
            </w:pPr>
            <w:r/>
            <w:r>
              <w:rPr>
                <w:rFonts w:ascii="Calibri" w:hAnsi="Calibri"/>
                <w:b/>
                <w:color w:val="000000"/>
                <w:sz w:val="18"/>
              </w:rPr>
              <w:t>2</w:t>
              <w:br/>
              <w:t>Somewhat important</w:t>
            </w:r>
          </w:p>
        </w:tc>
        <w:tc>
          <w:tcPr>
            <w:tcW w:type="dxa" w:w="1219"/>
            <w:shd w:val="clear" w:color="auto" w:fill="DEEAF6"/>
          </w:tcPr>
          <w:p>
            <w:pPr>
              <w:spacing w:before="20" w:after="20"/>
              <w:jc w:val="center"/>
            </w:pPr>
            <w:r/>
            <w:r>
              <w:rPr>
                <w:rFonts w:ascii="Calibri" w:hAnsi="Calibri"/>
                <w:b/>
                <w:color w:val="000000"/>
                <w:sz w:val="18"/>
              </w:rPr>
              <w:t>3</w:t>
              <w:br/>
              <w:t>Very important</w:t>
            </w:r>
          </w:p>
        </w:tc>
        <w:tc>
          <w:tcPr>
            <w:tcW w:type="dxa" w:w="1219"/>
            <w:shd w:val="clear" w:color="auto" w:fill="DEEAF6"/>
          </w:tcPr>
          <w:p>
            <w:pPr>
              <w:spacing w:before="20" w:after="20"/>
              <w:jc w:val="center"/>
            </w:pPr>
            <w:r/>
            <w:r>
              <w:rPr>
                <w:rFonts w:ascii="Calibri" w:hAnsi="Calibri"/>
                <w:b/>
                <w:color w:val="000000"/>
                <w:sz w:val="18"/>
              </w:rPr>
              <w:t>4</w:t>
              <w:br/>
              <w:t>Would not use it without this</w:t>
            </w:r>
          </w:p>
        </w:tc>
      </w:tr>
      <w:tr>
        <w:tc>
          <w:tcPr>
            <w:tcW w:type="dxa" w:w="510"/>
          </w:tcPr>
          <w:p>
            <w:pPr>
              <w:spacing w:before="20" w:after="20"/>
              <w:jc w:val="center"/>
            </w:pPr>
            <w:r/>
            <w:r>
              <w:rPr>
                <w:rFonts w:ascii="Calibri" w:hAnsi="Calibri"/>
                <w:b/>
                <w:color w:val="000000"/>
                <w:sz w:val="19"/>
              </w:rPr>
              <w:t>a</w:t>
            </w:r>
          </w:p>
        </w:tc>
        <w:tc>
          <w:tcPr>
            <w:tcW w:type="dxa" w:w="3798"/>
          </w:tcPr>
          <w:p>
            <w:pPr>
              <w:spacing w:before="20" w:after="20"/>
            </w:pPr>
            <w:r/>
            <w:r>
              <w:rPr>
                <w:rFonts w:ascii="Calibri" w:hAnsi="Calibri"/>
                <w:b w:val="0"/>
                <w:color w:val="000000"/>
                <w:sz w:val="19"/>
              </w:rPr>
              <w:t>Cost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b</w:t>
            </w:r>
          </w:p>
        </w:tc>
        <w:tc>
          <w:tcPr>
            <w:tcW w:type="dxa" w:w="3798"/>
          </w:tcPr>
          <w:p>
            <w:pPr>
              <w:spacing w:before="20" w:after="20"/>
            </w:pPr>
            <w:r/>
            <w:r>
              <w:rPr>
                <w:rFonts w:ascii="Calibri" w:hAnsi="Calibri"/>
                <w:b w:val="0"/>
                <w:color w:val="000000"/>
                <w:sz w:val="19"/>
              </w:rPr>
              <w:t>Very close to my stall (I can check on the child)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c</w:t>
            </w:r>
          </w:p>
        </w:tc>
        <w:tc>
          <w:tcPr>
            <w:tcW w:type="dxa" w:w="3798"/>
          </w:tcPr>
          <w:p>
            <w:pPr>
              <w:spacing w:before="20" w:after="20"/>
            </w:pPr>
            <w:r/>
            <w:r>
              <w:rPr>
                <w:rFonts w:ascii="Calibri" w:hAnsi="Calibri"/>
                <w:b w:val="0"/>
                <w:color w:val="000000"/>
                <w:sz w:val="19"/>
              </w:rPr>
              <w:t>Opens before I arrive and closes after I leave</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d</w:t>
            </w:r>
          </w:p>
        </w:tc>
        <w:tc>
          <w:tcPr>
            <w:tcW w:type="dxa" w:w="3798"/>
          </w:tcPr>
          <w:p>
            <w:pPr>
              <w:spacing w:before="20" w:after="20"/>
            </w:pPr>
            <w:r/>
            <w:r>
              <w:rPr>
                <w:rFonts w:ascii="Calibri" w:hAnsi="Calibri"/>
                <w:b w:val="0"/>
                <w:color w:val="000000"/>
                <w:sz w:val="19"/>
              </w:rPr>
              <w:t>Caregivers are trained and hold a certificate</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e</w:t>
            </w:r>
          </w:p>
        </w:tc>
        <w:tc>
          <w:tcPr>
            <w:tcW w:type="dxa" w:w="3798"/>
          </w:tcPr>
          <w:p>
            <w:pPr>
              <w:spacing w:before="20" w:after="20"/>
            </w:pPr>
            <w:r/>
            <w:r>
              <w:rPr>
                <w:rFonts w:ascii="Calibri" w:hAnsi="Calibri"/>
                <w:b w:val="0"/>
                <w:color w:val="000000"/>
                <w:sz w:val="19"/>
              </w:rPr>
              <w:t>Few children per caregiver</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f</w:t>
            </w:r>
          </w:p>
        </w:tc>
        <w:tc>
          <w:tcPr>
            <w:tcW w:type="dxa" w:w="3798"/>
          </w:tcPr>
          <w:p>
            <w:pPr>
              <w:spacing w:before="20" w:after="20"/>
            </w:pPr>
            <w:r/>
            <w:r>
              <w:rPr>
                <w:rFonts w:ascii="Calibri" w:hAnsi="Calibri"/>
                <w:b w:val="0"/>
                <w:color w:val="000000"/>
                <w:sz w:val="19"/>
              </w:rPr>
              <w:t>Food / porridge provided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g</w:t>
            </w:r>
          </w:p>
        </w:tc>
        <w:tc>
          <w:tcPr>
            <w:tcW w:type="dxa" w:w="3798"/>
          </w:tcPr>
          <w:p>
            <w:pPr>
              <w:spacing w:before="20" w:after="20"/>
            </w:pPr>
            <w:r/>
            <w:r>
              <w:rPr>
                <w:rFonts w:ascii="Calibri" w:hAnsi="Calibri"/>
                <w:b w:val="0"/>
                <w:color w:val="000000"/>
                <w:sz w:val="19"/>
              </w:rPr>
              <w:t>Clean toilet and washing water</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h</w:t>
            </w:r>
          </w:p>
        </w:tc>
        <w:tc>
          <w:tcPr>
            <w:tcW w:type="dxa" w:w="3798"/>
          </w:tcPr>
          <w:p>
            <w:pPr>
              <w:spacing w:before="20" w:after="20"/>
            </w:pPr>
            <w:r/>
            <w:r>
              <w:rPr>
                <w:rFonts w:ascii="Calibri" w:hAnsi="Calibri"/>
                <w:b w:val="0"/>
                <w:color w:val="000000"/>
                <w:sz w:val="19"/>
              </w:rPr>
              <w:t>Locked / secure, controlled entry</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i</w:t>
            </w:r>
          </w:p>
        </w:tc>
        <w:tc>
          <w:tcPr>
            <w:tcW w:type="dxa" w:w="3798"/>
          </w:tcPr>
          <w:p>
            <w:pPr>
              <w:spacing w:before="20" w:after="20"/>
            </w:pPr>
            <w:r/>
            <w:r>
              <w:rPr>
                <w:rFonts w:ascii="Calibri" w:hAnsi="Calibri"/>
                <w:b w:val="0"/>
                <w:color w:val="000000"/>
                <w:sz w:val="19"/>
              </w:rPr>
              <w:t>Somebody I can hold responsible if something goes wrong</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j</w:t>
            </w:r>
          </w:p>
        </w:tc>
        <w:tc>
          <w:tcPr>
            <w:tcW w:type="dxa" w:w="3798"/>
          </w:tcPr>
          <w:p>
            <w:pPr>
              <w:spacing w:before="20" w:after="20"/>
            </w:pPr>
            <w:r/>
            <w:r>
              <w:rPr>
                <w:rFonts w:ascii="Calibri" w:hAnsi="Calibri"/>
                <w:b w:val="0"/>
                <w:color w:val="000000"/>
                <w:sz w:val="19"/>
              </w:rPr>
              <w:t>Takes babies in the range of 0 to 3 years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k</w:t>
            </w:r>
          </w:p>
        </w:tc>
        <w:tc>
          <w:tcPr>
            <w:tcW w:type="dxa" w:w="3798"/>
          </w:tcPr>
          <w:p>
            <w:pPr>
              <w:spacing w:before="20" w:after="20"/>
            </w:pPr>
            <w:r/>
            <w:r>
              <w:rPr>
                <w:rFonts w:ascii="Calibri" w:hAnsi="Calibri"/>
                <w:b w:val="0"/>
                <w:color w:val="000000"/>
                <w:sz w:val="19"/>
              </w:rPr>
              <w:t>Takes children with disabilities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l</w:t>
            </w:r>
          </w:p>
        </w:tc>
        <w:tc>
          <w:tcPr>
            <w:tcW w:type="dxa" w:w="3798"/>
          </w:tcPr>
          <w:p>
            <w:pPr>
              <w:spacing w:before="20" w:after="20"/>
            </w:pPr>
            <w:r/>
            <w:r>
              <w:rPr>
                <w:rFonts w:ascii="Calibri" w:hAnsi="Calibri"/>
                <w:b w:val="0"/>
                <w:color w:val="000000"/>
                <w:sz w:val="19"/>
              </w:rPr>
              <w:t>I can pay daily rather than monthly</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bl>
    <w:p>
      <w:pPr>
        <w:keepNext/>
        <w:spacing w:before="100" w:after="20"/>
        <w:ind w:left="595" w:hanging="595"/>
      </w:pPr>
      <w:r>
        <w:rPr>
          <w:rFonts w:ascii="Calibri" w:hAnsi="Calibri"/>
          <w:b/>
          <w:sz w:val="22"/>
        </w:rPr>
        <w:t xml:space="preserve">E2.  </w:t>
      </w:r>
      <w:r>
        <w:rPr>
          <w:rFonts w:ascii="Calibri" w:hAnsi="Calibri"/>
          <w:sz w:val="22"/>
        </w:rPr>
        <w:t>What would stop you from using such a space?  (tick all that apply — do not read the list)</w:t>
      </w:r>
    </w:p>
    <w:p>
      <w:pPr>
        <w:spacing w:before="0" w:after="60"/>
        <w:ind w:left="595"/>
      </w:pPr>
      <w:r>
        <w:rPr>
          <w:rFonts w:ascii="Calibri" w:hAnsi="Calibri"/>
          <w:sz w:val="21"/>
        </w:rPr>
        <w:t>1 = Cost   2 = Don’t trust strangers with my child   3 = Family / husband would object   4 = Child too young   5 = Worry about disease or infection   6 = Too far from stall   7 = Hours don’t match mine   8 = My child has needs they can’t handle   9 = I don’t need it   10 = Other ____________</w:t>
      </w:r>
    </w:p>
    <w:p>
      <w:pPr>
        <w:keepNext/>
        <w:spacing w:before="100" w:after="20"/>
        <w:ind w:left="595" w:hanging="595"/>
      </w:pPr>
      <w:r>
        <w:rPr>
          <w:rFonts w:ascii="Calibri" w:hAnsi="Calibri"/>
          <w:b/>
          <w:sz w:val="22"/>
        </w:rPr>
        <w:t xml:space="preserve">E2a.  </w:t>
      </w:r>
      <w:r>
        <w:rPr>
          <w:rFonts w:ascii="Calibri" w:hAnsi="Calibri"/>
          <w:sz w:val="22"/>
        </w:rPr>
        <w:t>Of those ticked, which is the single main reason?  ________  (enter one code from E2)</w:t>
      </w:r>
    </w:p>
    <w:p>
      <w:pPr>
        <w:keepNext/>
        <w:spacing w:before="100" w:after="20"/>
        <w:ind w:left="595" w:hanging="595"/>
      </w:pPr>
      <w:r>
        <w:rPr>
          <w:rFonts w:ascii="Calibri" w:hAnsi="Calibri"/>
          <w:b/>
          <w:sz w:val="22"/>
        </w:rPr>
        <w:t xml:space="preserve">E3.  </w:t>
      </w:r>
      <w:r>
        <w:rPr>
          <w:rFonts w:ascii="Calibri" w:hAnsi="Calibri"/>
          <w:sz w:val="22"/>
        </w:rPr>
        <w:t>If a market childcare service were available, what schedule and location would you need?</w:t>
      </w:r>
    </w:p>
    <w:p>
      <w:pPr>
        <w:spacing w:before="40" w:after="80"/>
        <w:ind w:left="595"/>
      </w:pPr>
      <w:r>
        <w:rPr>
          <w:rFonts w:ascii="Calibri" w:hAnsi="Calibri"/>
          <w:b w:val="0"/>
          <w:i/>
          <w:color w:val="595959"/>
          <w:sz w:val="20"/>
        </w:rPr>
        <w:t>Ask all four parts. This is the exact service-design requirement; E1 only rates its importance.</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3969"/>
            <w:shd w:val="clear" w:color="auto" w:fill="DEEAF6"/>
          </w:tcPr>
          <w:p>
            <w:pPr>
              <w:spacing w:before="20" w:after="20"/>
              <w:jc w:val="center"/>
            </w:pPr>
            <w:r/>
            <w:r>
              <w:rPr>
                <w:rFonts w:ascii="Calibri" w:hAnsi="Calibri"/>
                <w:b/>
                <w:color w:val="000000"/>
                <w:sz w:val="19"/>
              </w:rPr>
              <w:t>Requirement</w:t>
            </w:r>
          </w:p>
        </w:tc>
        <w:tc>
          <w:tcPr>
            <w:tcW w:type="dxa" w:w="5216"/>
            <w:shd w:val="clear" w:color="auto" w:fill="DEEAF6"/>
          </w:tcPr>
          <w:p>
            <w:pPr>
              <w:spacing w:before="20" w:after="20"/>
              <w:jc w:val="center"/>
            </w:pPr>
            <w:r/>
            <w:r>
              <w:rPr>
                <w:rFonts w:ascii="Calibri" w:hAnsi="Calibri"/>
                <w:b/>
                <w:color w:val="000000"/>
                <w:sz w:val="19"/>
              </w:rPr>
              <w:t>Record here</w:t>
            </w:r>
          </w:p>
        </w:tc>
      </w:tr>
      <w:tr>
        <w:tc>
          <w:tcPr>
            <w:tcW w:type="dxa" w:w="3969"/>
          </w:tcPr>
          <w:p>
            <w:pPr>
              <w:spacing w:before="20" w:after="20"/>
            </w:pPr>
            <w:r/>
            <w:r>
              <w:rPr>
                <w:rFonts w:ascii="Calibri" w:hAnsi="Calibri"/>
                <w:b w:val="0"/>
                <w:color w:val="000000"/>
                <w:sz w:val="19"/>
              </w:rPr>
              <w:t>E3a.  Which days of the week would you need it? (tick all: Mon Tue Wed Thu Fri Sat Sun)</w:t>
            </w:r>
          </w:p>
        </w:tc>
        <w:tc>
          <w:tcPr>
            <w:tcW w:type="dxa" w:w="5216"/>
          </w:tcPr>
          <w:p>
            <w:pPr>
              <w:spacing w:before="20" w:after="100"/>
            </w:pPr>
            <w:r/>
            <w:r>
              <w:rPr>
                <w:rFonts w:ascii="Calibri" w:hAnsi="Calibri"/>
                <w:b w:val="0"/>
                <w:color w:val="000000"/>
                <w:sz w:val="19"/>
              </w:rPr>
              <w:t xml:space="preserve"> </w:t>
            </w:r>
          </w:p>
        </w:tc>
      </w:tr>
      <w:tr>
        <w:tc>
          <w:tcPr>
            <w:tcW w:type="dxa" w:w="3969"/>
          </w:tcPr>
          <w:p>
            <w:pPr>
              <w:spacing w:before="20" w:after="20"/>
            </w:pPr>
            <w:r/>
            <w:r>
              <w:rPr>
                <w:rFonts w:ascii="Calibri" w:hAnsi="Calibri"/>
                <w:b w:val="0"/>
                <w:color w:val="000000"/>
                <w:sz w:val="19"/>
              </w:rPr>
              <w:t>E3b.  What opening time would suit you?</w:t>
            </w:r>
          </w:p>
        </w:tc>
        <w:tc>
          <w:tcPr>
            <w:tcW w:type="dxa" w:w="5216"/>
          </w:tcPr>
          <w:p>
            <w:pPr>
              <w:spacing w:before="20" w:after="100"/>
            </w:pPr>
            <w:r/>
            <w:r>
              <w:rPr>
                <w:rFonts w:ascii="Calibri" w:hAnsi="Calibri"/>
                <w:b w:val="0"/>
                <w:color w:val="000000"/>
                <w:sz w:val="19"/>
              </w:rPr>
              <w:t xml:space="preserve"> </w:t>
            </w:r>
          </w:p>
        </w:tc>
      </w:tr>
      <w:tr>
        <w:tc>
          <w:tcPr>
            <w:tcW w:type="dxa" w:w="3969"/>
          </w:tcPr>
          <w:p>
            <w:pPr>
              <w:spacing w:before="20" w:after="20"/>
            </w:pPr>
            <w:r/>
            <w:r>
              <w:rPr>
                <w:rFonts w:ascii="Calibri" w:hAnsi="Calibri"/>
                <w:b w:val="0"/>
                <w:color w:val="000000"/>
                <w:sz w:val="19"/>
              </w:rPr>
              <w:t>E3c.  What closing time would suit you?</w:t>
            </w:r>
          </w:p>
        </w:tc>
        <w:tc>
          <w:tcPr>
            <w:tcW w:type="dxa" w:w="5216"/>
          </w:tcPr>
          <w:p>
            <w:pPr>
              <w:spacing w:before="20" w:after="100"/>
            </w:pPr>
            <w:r/>
            <w:r>
              <w:rPr>
                <w:rFonts w:ascii="Calibri" w:hAnsi="Calibri"/>
                <w:b w:val="0"/>
                <w:color w:val="000000"/>
                <w:sz w:val="19"/>
              </w:rPr>
              <w:t xml:space="preserve"> </w:t>
            </w:r>
          </w:p>
        </w:tc>
      </w:tr>
      <w:tr>
        <w:tc>
          <w:tcPr>
            <w:tcW w:type="dxa" w:w="3969"/>
          </w:tcPr>
          <w:p>
            <w:pPr>
              <w:spacing w:before="20" w:after="20"/>
            </w:pPr>
            <w:r/>
            <w:r>
              <w:rPr>
                <w:rFonts w:ascii="Calibri" w:hAnsi="Calibri"/>
                <w:b w:val="0"/>
                <w:color w:val="000000"/>
                <w:sz w:val="19"/>
              </w:rPr>
              <w:t>E3d.  Farthest acceptable travel time from your stall (minutes)</w:t>
            </w:r>
          </w:p>
        </w:tc>
        <w:tc>
          <w:tcPr>
            <w:tcW w:type="dxa" w:w="5216"/>
          </w:tcPr>
          <w:p>
            <w:pPr>
              <w:spacing w:before="20" w:after="100"/>
            </w:pPr>
            <w:r/>
            <w:r>
              <w:rPr>
                <w:rFonts w:ascii="Calibri" w:hAnsi="Calibri"/>
                <w:b w:val="0"/>
                <w:color w:val="000000"/>
                <w:sz w:val="19"/>
              </w:rPr>
              <w:t xml:space="preserve"> </w:t>
            </w:r>
          </w:p>
        </w:tc>
      </w:tr>
    </w:tbl>
    <w:p>
      <w:pPr>
        <w:keepNext/>
        <w:spacing w:before="100" w:after="20"/>
        <w:ind w:left="595" w:hanging="595"/>
      </w:pPr>
      <w:r>
        <w:rPr>
          <w:rFonts w:ascii="Calibri" w:hAnsi="Calibri"/>
          <w:b/>
          <w:sz w:val="22"/>
        </w:rPr>
        <w:t xml:space="preserve">E4.  </w:t>
      </w:r>
      <w:r>
        <w:rPr>
          <w:rFonts w:ascii="Calibri" w:hAnsi="Calibri"/>
          <w:sz w:val="22"/>
        </w:rPr>
        <w:t>Who should have primary responsibility for each of the following?</w:t>
      </w:r>
    </w:p>
    <w:p>
      <w:pPr>
        <w:spacing w:before="40" w:after="80"/>
        <w:ind w:left="595"/>
      </w:pPr>
      <w:r>
        <w:rPr>
          <w:rFonts w:ascii="Calibri" w:hAnsi="Calibri"/>
          <w:b w:val="0"/>
          <w:i/>
          <w:color w:val="595959"/>
          <w:sz w:val="20"/>
        </w:rPr>
        <w:t>Read each function and record ONE code per row. Do not read the code list — probe until the respondent names a single body for that function.</w:t>
      </w:r>
    </w:p>
    <w:tbl>
      <w:tblPr>
        <w:tblStyle w:val="TableGrid"/>
        <w:tblW w:type="auto" w:w="0"/>
        <w:jc w:val="left"/>
        <w:tblLayout w:type="fixed"/>
        <w:tblLook w:firstColumn="1" w:firstRow="1" w:lastColumn="0" w:lastRow="0" w:noHBand="0" w:noVBand="1" w:val="04A0"/>
      </w:tblPr>
      <w:tblGrid>
        <w:gridCol w:w="1121"/>
        <w:gridCol w:w="1121"/>
        <w:gridCol w:w="1121"/>
        <w:gridCol w:w="1121"/>
        <w:gridCol w:w="1121"/>
        <w:gridCol w:w="1121"/>
        <w:gridCol w:w="1121"/>
        <w:gridCol w:w="1121"/>
        <w:gridCol w:w="1121"/>
      </w:tblGrid>
      <w:tr>
        <w:trPr>
          <w:tblHeader w:val="true"/>
        </w:trPr>
        <w:tc>
          <w:tcPr>
            <w:tcW w:type="dxa" w:w="2835"/>
            <w:shd w:val="clear" w:color="auto" w:fill="DEEAF6"/>
          </w:tcPr>
          <w:p>
            <w:pPr>
              <w:spacing w:before="20" w:after="20"/>
              <w:jc w:val="center"/>
            </w:pPr>
            <w:r/>
            <w:r>
              <w:rPr>
                <w:rFonts w:ascii="Calibri" w:hAnsi="Calibri"/>
                <w:b/>
                <w:color w:val="000000"/>
                <w:sz w:val="16"/>
              </w:rPr>
              <w:t>Function</w:t>
            </w:r>
          </w:p>
        </w:tc>
        <w:tc>
          <w:tcPr>
            <w:tcW w:type="dxa" w:w="794"/>
            <w:shd w:val="clear" w:color="auto" w:fill="DEEAF6"/>
          </w:tcPr>
          <w:p>
            <w:pPr>
              <w:spacing w:before="20" w:after="20"/>
              <w:jc w:val="center"/>
            </w:pPr>
            <w:r/>
            <w:r>
              <w:rPr>
                <w:rFonts w:ascii="Calibri" w:hAnsi="Calibri"/>
                <w:b/>
                <w:color w:val="000000"/>
                <w:sz w:val="16"/>
              </w:rPr>
              <w:t>1</w:t>
              <w:br/>
              <w:t>County govt</w:t>
            </w:r>
          </w:p>
        </w:tc>
        <w:tc>
          <w:tcPr>
            <w:tcW w:type="dxa" w:w="794"/>
            <w:shd w:val="clear" w:color="auto" w:fill="DEEAF6"/>
          </w:tcPr>
          <w:p>
            <w:pPr>
              <w:spacing w:before="20" w:after="20"/>
              <w:jc w:val="center"/>
            </w:pPr>
            <w:r/>
            <w:r>
              <w:rPr>
                <w:rFonts w:ascii="Calibri" w:hAnsi="Calibri"/>
                <w:b/>
                <w:color w:val="000000"/>
                <w:sz w:val="16"/>
              </w:rPr>
              <w:t>2</w:t>
              <w:br/>
              <w:t>Private operator</w:t>
            </w:r>
          </w:p>
        </w:tc>
        <w:tc>
          <w:tcPr>
            <w:tcW w:type="dxa" w:w="794"/>
            <w:shd w:val="clear" w:color="auto" w:fill="DEEAF6"/>
          </w:tcPr>
          <w:p>
            <w:pPr>
              <w:spacing w:before="20" w:after="20"/>
              <w:jc w:val="center"/>
            </w:pPr>
            <w:r/>
            <w:r>
              <w:rPr>
                <w:rFonts w:ascii="Calibri" w:hAnsi="Calibri"/>
                <w:b/>
                <w:color w:val="000000"/>
                <w:sz w:val="16"/>
              </w:rPr>
              <w:t>3</w:t>
              <w:br/>
              <w:t>Market committee</w:t>
            </w:r>
          </w:p>
        </w:tc>
        <w:tc>
          <w:tcPr>
            <w:tcW w:type="dxa" w:w="794"/>
            <w:shd w:val="clear" w:color="auto" w:fill="DEEAF6"/>
          </w:tcPr>
          <w:p>
            <w:pPr>
              <w:spacing w:before="20" w:after="20"/>
              <w:jc w:val="center"/>
            </w:pPr>
            <w:r/>
            <w:r>
              <w:rPr>
                <w:rFonts w:ascii="Calibri" w:hAnsi="Calibri"/>
                <w:b/>
                <w:color w:val="000000"/>
                <w:sz w:val="16"/>
              </w:rPr>
              <w:t>4</w:t>
              <w:br/>
              <w:t>Parent committee</w:t>
            </w:r>
          </w:p>
        </w:tc>
        <w:tc>
          <w:tcPr>
            <w:tcW w:type="dxa" w:w="794"/>
            <w:shd w:val="clear" w:color="auto" w:fill="DEEAF6"/>
          </w:tcPr>
          <w:p>
            <w:pPr>
              <w:spacing w:before="20" w:after="20"/>
              <w:jc w:val="center"/>
            </w:pPr>
            <w:r/>
            <w:r>
              <w:rPr>
                <w:rFonts w:ascii="Calibri" w:hAnsi="Calibri"/>
                <w:b/>
                <w:color w:val="000000"/>
                <w:sz w:val="16"/>
              </w:rPr>
              <w:t>5</w:t>
              <w:br/>
              <w:t>National govt</w:t>
            </w:r>
          </w:p>
        </w:tc>
        <w:tc>
          <w:tcPr>
            <w:tcW w:type="dxa" w:w="879"/>
            <w:shd w:val="clear" w:color="auto" w:fill="DEEAF6"/>
          </w:tcPr>
          <w:p>
            <w:pPr>
              <w:spacing w:before="20" w:after="20"/>
              <w:jc w:val="center"/>
            </w:pPr>
            <w:r/>
            <w:r>
              <w:rPr>
                <w:rFonts w:ascii="Calibri" w:hAnsi="Calibri"/>
                <w:b/>
                <w:color w:val="000000"/>
                <w:sz w:val="16"/>
              </w:rPr>
              <w:t>6</w:t>
              <w:br/>
              <w:t>Public–private partnership</w:t>
            </w:r>
          </w:p>
        </w:tc>
        <w:tc>
          <w:tcPr>
            <w:tcW w:type="dxa" w:w="737"/>
            <w:shd w:val="clear" w:color="auto" w:fill="DEEAF6"/>
          </w:tcPr>
          <w:p>
            <w:pPr>
              <w:spacing w:before="20" w:after="20"/>
              <w:jc w:val="center"/>
            </w:pPr>
            <w:r/>
            <w:r>
              <w:rPr>
                <w:rFonts w:ascii="Calibri" w:hAnsi="Calibri"/>
                <w:b/>
                <w:color w:val="000000"/>
                <w:sz w:val="16"/>
              </w:rPr>
              <w:t>7</w:t>
              <w:br/>
              <w:t>Other</w:t>
            </w:r>
          </w:p>
        </w:tc>
        <w:tc>
          <w:tcPr>
            <w:tcW w:type="dxa" w:w="737"/>
            <w:shd w:val="clear" w:color="auto" w:fill="DEEAF6"/>
          </w:tcPr>
          <w:p>
            <w:pPr>
              <w:spacing w:before="20" w:after="20"/>
              <w:jc w:val="center"/>
            </w:pPr>
            <w:r/>
            <w:r>
              <w:rPr>
                <w:rFonts w:ascii="Calibri" w:hAnsi="Calibri"/>
                <w:b/>
                <w:color w:val="000000"/>
                <w:sz w:val="16"/>
              </w:rPr>
              <w:t>8</w:t>
              <w:br/>
              <w:t>Don’t know</w:t>
            </w:r>
          </w:p>
        </w:tc>
      </w:tr>
      <w:tr>
        <w:tc>
          <w:tcPr>
            <w:tcW w:type="dxa" w:w="2835"/>
          </w:tcPr>
          <w:p>
            <w:pPr>
              <w:spacing w:before="20" w:after="20"/>
            </w:pPr>
            <w:r/>
            <w:r>
              <w:rPr>
                <w:rFonts w:ascii="Calibri" w:hAnsi="Calibri"/>
                <w:b w:val="0"/>
                <w:color w:val="000000"/>
                <w:sz w:val="18"/>
              </w:rPr>
              <w:t>Setting the standards the centre must meet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Operating the centre day to day</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Employing and paying the caregivers</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Training the caregivers</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Inspecting safety and hygiene</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Receiving and resolving complaints</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Paying for major repairs and maintenance</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Setting and collecting the fees</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Deciding which children may enrol</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Making sure the space is accessible to children and parents with disabilities</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Covering the cost if fees do not meet the running cost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bl>
    <w:p>
      <w:pPr>
        <w:keepNext/>
        <w:spacing w:before="100" w:after="20"/>
        <w:ind w:left="595" w:hanging="595"/>
      </w:pPr>
      <w:r>
        <w:rPr>
          <w:rFonts w:ascii="Calibri" w:hAnsi="Calibri"/>
          <w:b/>
          <w:sz w:val="22"/>
        </w:rPr>
        <w:t xml:space="preserve">E4a.  </w:t>
      </w:r>
      <w:r>
        <w:rPr>
          <w:rFonts w:ascii="Calibri" w:hAnsi="Calibri"/>
          <w:sz w:val="22"/>
        </w:rPr>
        <w:t>If “Other” was recorded for any function, specify which function and who:  ____________________________________________</w:t>
      </w:r>
    </w:p>
    <w:p>
      <w:pPr>
        <w:spacing w:before="40" w:after="80"/>
        <w:ind w:left="595"/>
      </w:pPr>
      <w:r>
        <w:rPr>
          <w:rFonts w:ascii="Calibri" w:hAnsi="Calibri"/>
          <w:b w:val="0"/>
          <w:i/>
          <w:color w:val="595959"/>
          <w:sz w:val="20"/>
        </w:rPr>
        <w:t>E4 is the expanded version of the reviewer item E3-R. Splitting responsibility into eleven separate functions is what produces evidence on accountability under each of the four delivery models. Analyse it as a function-by-actor matrix, not as a single score.</w:t>
      </w:r>
    </w:p>
    <w:p>
      <w:pPr>
        <w:keepNext/>
        <w:spacing w:before="100" w:after="20"/>
        <w:ind w:left="595" w:hanging="595"/>
      </w:pPr>
      <w:r>
        <w:rPr>
          <w:rFonts w:ascii="Calibri" w:hAnsi="Calibri"/>
          <w:b/>
          <w:sz w:val="22"/>
        </w:rPr>
        <w:t xml:space="preserve">E5.  </w:t>
      </w:r>
      <w:r>
        <w:rPr>
          <w:rFonts w:ascii="Calibri" w:hAnsi="Calibri"/>
          <w:sz w:val="22"/>
        </w:rPr>
        <w:t>If your child were mistreated or injured at the facility, who would you complain to?  (open question, then code)</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spacing w:before="80" w:after="120"/>
      </w:pPr>
      <w:r>
        <w:rPr>
          <w:rFonts w:ascii="Calibri" w:hAnsi="Calibri"/>
          <w:b/>
          <w:color w:val="1F4D78"/>
          <w:sz w:val="20"/>
        </w:rPr>
        <w:t xml:space="preserve">NOTE.  </w:t>
      </w:r>
      <w:r>
        <w:rPr>
          <w:rFonts w:ascii="Calibri" w:hAnsi="Calibri"/>
          <w:i/>
          <w:color w:val="595959"/>
          <w:sz w:val="20"/>
        </w:rPr>
        <w:t>E4 and E5 are the governance questions traders can answer. Do not add a “which management model do you prefer” item here — model preference is measured by the choice experiment in Section F, where every respondent has first heard the same standardised description of all four models (show-card F0).</w:t>
      </w:r>
    </w:p>
    <w:p>
      <w:r>
        <w:br w:type="page"/>
      </w:r>
    </w:p>
    <w:p>
      <w:pPr>
        <w:pStyle w:val="Heading1"/>
        <w:pBdr>
          <w:bottom w:val="single" w:sz="6" w:space="4" w:color="1F3864"/>
        </w:pBdr>
      </w:pPr>
      <w:r>
        <w:t>Section F — Discrete choice experiment</w:t>
      </w:r>
    </w:p>
    <w:p>
      <w:pPr>
        <w:spacing w:before="0" w:after="120"/>
      </w:pPr>
      <w:r>
        <w:rPr>
          <w:rFonts w:ascii="Calibri" w:hAnsi="Calibri"/>
          <w:b w:val="0"/>
          <w:i/>
          <w:color w:val="595959"/>
          <w:sz w:val="20"/>
        </w:rPr>
        <w:t>Field instrument — pilot version (n = 30).  Uasin Gishu market childcare study.</w:t>
      </w:r>
    </w:p>
    <w:p>
      <w:pPr>
        <w:pStyle w:val="Heading2"/>
      </w:pPr>
      <w:r>
        <w:t>F0.  Model description show-card — read once, before Set 1</w:t>
      </w:r>
    </w:p>
    <w:p>
      <w:pPr>
        <w:spacing w:before="40" w:after="80"/>
        <w:ind w:left="595"/>
      </w:pPr>
      <w:r>
        <w:rPr>
          <w:rFonts w:ascii="Calibri" w:hAnsi="Calibri"/>
          <w:b w:val="0"/>
          <w:i/>
          <w:color w:val="595959"/>
          <w:sz w:val="20"/>
        </w:rPr>
        <w:t>Read all four descriptions aloud, in the same order and the same tone, before the first choice set. Every respondent must hear the same description. Do not add examples of your own and do not indicate which model the County favours.</w:t>
      </w:r>
    </w:p>
    <w:tbl>
      <w:tblPr>
        <w:tblStyle w:val="TableGrid"/>
        <w:tblW w:type="auto" w:w="0"/>
        <w:jc w:val="left"/>
        <w:tblLayout w:type="fixed"/>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17"/>
            <w:shd w:val="clear" w:color="auto" w:fill="DEEAF6"/>
          </w:tcPr>
          <w:p>
            <w:pPr>
              <w:spacing w:before="20" w:after="20"/>
              <w:jc w:val="center"/>
            </w:pPr>
            <w:r/>
            <w:r>
              <w:rPr>
                <w:rFonts w:ascii="Calibri" w:hAnsi="Calibri"/>
                <w:b/>
                <w:color w:val="000000"/>
                <w:sz w:val="16"/>
              </w:rPr>
              <w:t>Model</w:t>
            </w:r>
          </w:p>
        </w:tc>
        <w:tc>
          <w:tcPr>
            <w:tcW w:type="dxa" w:w="1928"/>
            <w:shd w:val="clear" w:color="auto" w:fill="DEEAF6"/>
          </w:tcPr>
          <w:p>
            <w:pPr>
              <w:spacing w:before="20" w:after="20"/>
              <w:jc w:val="center"/>
            </w:pPr>
            <w:r/>
            <w:r>
              <w:rPr>
                <w:rFonts w:ascii="Calibri" w:hAnsi="Calibri"/>
                <w:b/>
                <w:color w:val="000000"/>
                <w:sz w:val="16"/>
              </w:rPr>
              <w:t>How it works</w:t>
            </w:r>
          </w:p>
        </w:tc>
        <w:tc>
          <w:tcPr>
            <w:tcW w:type="dxa" w:w="1417"/>
            <w:shd w:val="clear" w:color="auto" w:fill="DEEAF6"/>
          </w:tcPr>
          <w:p>
            <w:pPr>
              <w:spacing w:before="20" w:after="20"/>
              <w:jc w:val="center"/>
            </w:pPr>
            <w:r/>
            <w:r>
              <w:rPr>
                <w:rFonts w:ascii="Calibri" w:hAnsi="Calibri"/>
                <w:b/>
                <w:color w:val="000000"/>
                <w:sz w:val="16"/>
              </w:rPr>
              <w:t>Caregivers</w:t>
            </w:r>
          </w:p>
        </w:tc>
        <w:tc>
          <w:tcPr>
            <w:tcW w:type="dxa" w:w="1361"/>
            <w:shd w:val="clear" w:color="auto" w:fill="DEEAF6"/>
          </w:tcPr>
          <w:p>
            <w:pPr>
              <w:spacing w:before="20" w:after="20"/>
              <w:jc w:val="center"/>
            </w:pPr>
            <w:r/>
            <w:r>
              <w:rPr>
                <w:rFonts w:ascii="Calibri" w:hAnsi="Calibri"/>
                <w:b/>
                <w:color w:val="000000"/>
                <w:sz w:val="16"/>
              </w:rPr>
              <w:t>Who sets the fee</w:t>
            </w:r>
          </w:p>
        </w:tc>
        <w:tc>
          <w:tcPr>
            <w:tcW w:type="dxa" w:w="1077"/>
            <w:shd w:val="clear" w:color="auto" w:fill="DEEAF6"/>
          </w:tcPr>
          <w:p>
            <w:pPr>
              <w:spacing w:before="20" w:after="20"/>
              <w:jc w:val="center"/>
            </w:pPr>
            <w:r/>
            <w:r>
              <w:rPr>
                <w:rFonts w:ascii="Calibri" w:hAnsi="Calibri"/>
                <w:b/>
                <w:color w:val="000000"/>
                <w:sz w:val="16"/>
              </w:rPr>
              <w:t>Complaints go to</w:t>
            </w:r>
          </w:p>
        </w:tc>
        <w:tc>
          <w:tcPr>
            <w:tcW w:type="dxa" w:w="1361"/>
            <w:shd w:val="clear" w:color="auto" w:fill="DEEAF6"/>
          </w:tcPr>
          <w:p>
            <w:pPr>
              <w:spacing w:before="20" w:after="20"/>
              <w:jc w:val="center"/>
            </w:pPr>
            <w:r/>
            <w:r>
              <w:rPr>
                <w:rFonts w:ascii="Calibri" w:hAnsi="Calibri"/>
                <w:b/>
                <w:color w:val="000000"/>
                <w:sz w:val="16"/>
              </w:rPr>
              <w:t>Major repairs</w:t>
            </w:r>
          </w:p>
        </w:tc>
        <w:tc>
          <w:tcPr>
            <w:tcW w:type="dxa" w:w="1077"/>
            <w:shd w:val="clear" w:color="auto" w:fill="DEEAF6"/>
          </w:tcPr>
          <w:p>
            <w:pPr>
              <w:spacing w:before="20" w:after="20"/>
              <w:jc w:val="center"/>
            </w:pPr>
            <w:r/>
            <w:r>
              <w:rPr>
                <w:rFonts w:ascii="Calibri" w:hAnsi="Calibri"/>
                <w:b/>
                <w:color w:val="000000"/>
                <w:sz w:val="16"/>
              </w:rPr>
              <w:t>Accessibility duty</w:t>
            </w:r>
          </w:p>
        </w:tc>
      </w:tr>
      <w:tr>
        <w:tc>
          <w:tcPr>
            <w:tcW w:type="dxa" w:w="1417"/>
          </w:tcPr>
          <w:p>
            <w:pPr>
              <w:spacing w:before="20" w:after="20"/>
            </w:pPr>
            <w:r/>
            <w:r>
              <w:rPr>
                <w:rFonts w:ascii="Calibri" w:hAnsi="Calibri"/>
                <w:b/>
                <w:color w:val="000000"/>
                <w:sz w:val="18"/>
              </w:rPr>
              <w:t>County-run</w:t>
            </w:r>
          </w:p>
        </w:tc>
        <w:tc>
          <w:tcPr>
            <w:tcW w:type="dxa" w:w="1928"/>
          </w:tcPr>
          <w:p>
            <w:pPr>
              <w:spacing w:before="20" w:after="20"/>
            </w:pPr>
            <w:r/>
            <w:r>
              <w:rPr>
                <w:rFonts w:ascii="Calibri" w:hAnsi="Calibri"/>
                <w:b w:val="0"/>
                <w:color w:val="000000"/>
                <w:sz w:val="17"/>
              </w:rPr>
              <w:t>The County owns and runs the space.</w:t>
            </w:r>
          </w:p>
        </w:tc>
        <w:tc>
          <w:tcPr>
            <w:tcW w:type="dxa" w:w="1417"/>
          </w:tcPr>
          <w:p>
            <w:pPr>
              <w:spacing w:before="20" w:after="20"/>
            </w:pPr>
            <w:r/>
            <w:r>
              <w:rPr>
                <w:rFonts w:ascii="Calibri" w:hAnsi="Calibri"/>
                <w:b w:val="0"/>
                <w:color w:val="000000"/>
                <w:sz w:val="17"/>
              </w:rPr>
              <w:t>County staff, employed by the County</w:t>
            </w:r>
          </w:p>
        </w:tc>
        <w:tc>
          <w:tcPr>
            <w:tcW w:type="dxa" w:w="1361"/>
          </w:tcPr>
          <w:p>
            <w:pPr>
              <w:spacing w:before="20" w:after="20"/>
            </w:pPr>
            <w:r/>
            <w:r>
              <w:rPr>
                <w:rFonts w:ascii="Calibri" w:hAnsi="Calibri"/>
                <w:b w:val="0"/>
                <w:color w:val="000000"/>
                <w:sz w:val="17"/>
              </w:rPr>
              <w:t>The County sets the fee</w:t>
            </w:r>
          </w:p>
        </w:tc>
        <w:tc>
          <w:tcPr>
            <w:tcW w:type="dxa" w:w="1077"/>
          </w:tcPr>
          <w:p>
            <w:pPr>
              <w:spacing w:before="20" w:after="20"/>
            </w:pPr>
            <w:r/>
            <w:r>
              <w:rPr>
                <w:rFonts w:ascii="Calibri" w:hAnsi="Calibri"/>
                <w:b w:val="0"/>
                <w:color w:val="000000"/>
                <w:sz w:val="17"/>
              </w:rPr>
              <w:t>The county office</w:t>
            </w:r>
          </w:p>
        </w:tc>
        <w:tc>
          <w:tcPr>
            <w:tcW w:type="dxa" w:w="1361"/>
          </w:tcPr>
          <w:p>
            <w:pPr>
              <w:spacing w:before="20" w:after="20"/>
            </w:pPr>
            <w:r/>
            <w:r>
              <w:rPr>
                <w:rFonts w:ascii="Calibri" w:hAnsi="Calibri"/>
                <w:b w:val="0"/>
                <w:color w:val="000000"/>
                <w:sz w:val="17"/>
              </w:rPr>
              <w:t>The County pays</w:t>
            </w:r>
          </w:p>
        </w:tc>
        <w:tc>
          <w:tcPr>
            <w:tcW w:type="dxa" w:w="1077"/>
          </w:tcPr>
          <w:p>
            <w:pPr>
              <w:spacing w:before="20" w:after="20"/>
            </w:pPr>
            <w:r/>
            <w:r>
              <w:rPr>
                <w:rFonts w:ascii="Calibri" w:hAnsi="Calibri"/>
                <w:b w:val="0"/>
                <w:color w:val="000000"/>
                <w:sz w:val="17"/>
              </w:rPr>
              <w:t>The County</w:t>
            </w:r>
          </w:p>
        </w:tc>
      </w:tr>
      <w:tr>
        <w:tc>
          <w:tcPr>
            <w:tcW w:type="dxa" w:w="1417"/>
          </w:tcPr>
          <w:p>
            <w:pPr>
              <w:spacing w:before="20" w:after="20"/>
            </w:pPr>
            <w:r/>
            <w:r>
              <w:rPr>
                <w:rFonts w:ascii="Calibri" w:hAnsi="Calibri"/>
                <w:b/>
                <w:color w:val="000000"/>
                <w:sz w:val="18"/>
              </w:rPr>
              <w:t>Private operator</w:t>
            </w:r>
          </w:p>
        </w:tc>
        <w:tc>
          <w:tcPr>
            <w:tcW w:type="dxa" w:w="1928"/>
          </w:tcPr>
          <w:p>
            <w:pPr>
              <w:spacing w:before="20" w:after="20"/>
            </w:pPr>
            <w:r/>
            <w:r>
              <w:rPr>
                <w:rFonts w:ascii="Calibri" w:hAnsi="Calibri"/>
                <w:b w:val="0"/>
                <w:color w:val="000000"/>
                <w:sz w:val="17"/>
              </w:rPr>
              <w:t>A private business rents the space from the County and runs it.</w:t>
            </w:r>
          </w:p>
        </w:tc>
        <w:tc>
          <w:tcPr>
            <w:tcW w:type="dxa" w:w="1417"/>
          </w:tcPr>
          <w:p>
            <w:pPr>
              <w:spacing w:before="20" w:after="20"/>
            </w:pPr>
            <w:r/>
            <w:r>
              <w:rPr>
                <w:rFonts w:ascii="Calibri" w:hAnsi="Calibri"/>
                <w:b w:val="0"/>
                <w:color w:val="000000"/>
                <w:sz w:val="17"/>
              </w:rPr>
              <w:t>Employed by the operator</w:t>
            </w:r>
          </w:p>
        </w:tc>
        <w:tc>
          <w:tcPr>
            <w:tcW w:type="dxa" w:w="1361"/>
          </w:tcPr>
          <w:p>
            <w:pPr>
              <w:spacing w:before="20" w:after="20"/>
            </w:pPr>
            <w:r/>
            <w:r>
              <w:rPr>
                <w:rFonts w:ascii="Calibri" w:hAnsi="Calibri"/>
                <w:b w:val="0"/>
                <w:color w:val="000000"/>
                <w:sz w:val="17"/>
              </w:rPr>
              <w:t>The operator sets the fee</w:t>
            </w:r>
          </w:p>
        </w:tc>
        <w:tc>
          <w:tcPr>
            <w:tcW w:type="dxa" w:w="1077"/>
          </w:tcPr>
          <w:p>
            <w:pPr>
              <w:spacing w:before="20" w:after="20"/>
            </w:pPr>
            <w:r/>
            <w:r>
              <w:rPr>
                <w:rFonts w:ascii="Calibri" w:hAnsi="Calibri"/>
                <w:b w:val="0"/>
                <w:color w:val="000000"/>
                <w:sz w:val="17"/>
              </w:rPr>
              <w:t>The operator</w:t>
            </w:r>
          </w:p>
        </w:tc>
        <w:tc>
          <w:tcPr>
            <w:tcW w:type="dxa" w:w="1361"/>
          </w:tcPr>
          <w:p>
            <w:pPr>
              <w:spacing w:before="20" w:after="20"/>
            </w:pPr>
            <w:r/>
            <w:r>
              <w:rPr>
                <w:rFonts w:ascii="Calibri" w:hAnsi="Calibri"/>
                <w:b w:val="0"/>
                <w:color w:val="000000"/>
                <w:sz w:val="17"/>
              </w:rPr>
              <w:t>The operator pays, under the rental agreement</w:t>
            </w:r>
          </w:p>
        </w:tc>
        <w:tc>
          <w:tcPr>
            <w:tcW w:type="dxa" w:w="1077"/>
          </w:tcPr>
          <w:p>
            <w:pPr>
              <w:spacing w:before="20" w:after="20"/>
            </w:pPr>
            <w:r/>
            <w:r>
              <w:rPr>
                <w:rFonts w:ascii="Calibri" w:hAnsi="Calibri"/>
                <w:b w:val="0"/>
                <w:color w:val="000000"/>
                <w:sz w:val="17"/>
              </w:rPr>
              <w:t>The operator</w:t>
            </w:r>
          </w:p>
        </w:tc>
      </w:tr>
      <w:tr>
        <w:tc>
          <w:tcPr>
            <w:tcW w:type="dxa" w:w="1417"/>
          </w:tcPr>
          <w:p>
            <w:pPr>
              <w:spacing w:before="20" w:after="20"/>
            </w:pPr>
            <w:r/>
            <w:r>
              <w:rPr>
                <w:rFonts w:ascii="Calibri" w:hAnsi="Calibri"/>
                <w:b/>
                <w:color w:val="000000"/>
                <w:sz w:val="18"/>
              </w:rPr>
              <w:t>Public–private partnership</w:t>
            </w:r>
          </w:p>
        </w:tc>
        <w:tc>
          <w:tcPr>
            <w:tcW w:type="dxa" w:w="1928"/>
          </w:tcPr>
          <w:p>
            <w:pPr>
              <w:spacing w:before="20" w:after="20"/>
            </w:pPr>
            <w:r/>
            <w:r>
              <w:rPr>
                <w:rFonts w:ascii="Calibri" w:hAnsi="Calibri"/>
                <w:b w:val="0"/>
                <w:color w:val="000000"/>
                <w:sz w:val="17"/>
              </w:rPr>
              <w:t>The County and a private operator run it jointly under an agreement.</w:t>
            </w:r>
          </w:p>
        </w:tc>
        <w:tc>
          <w:tcPr>
            <w:tcW w:type="dxa" w:w="1417"/>
          </w:tcPr>
          <w:p>
            <w:pPr>
              <w:spacing w:before="20" w:after="20"/>
            </w:pPr>
            <w:r/>
            <w:r>
              <w:rPr>
                <w:rFonts w:ascii="Calibri" w:hAnsi="Calibri"/>
                <w:b w:val="0"/>
                <w:color w:val="000000"/>
                <w:sz w:val="17"/>
              </w:rPr>
              <w:t>Employed by the operator, to County standards</w:t>
            </w:r>
          </w:p>
        </w:tc>
        <w:tc>
          <w:tcPr>
            <w:tcW w:type="dxa" w:w="1361"/>
          </w:tcPr>
          <w:p>
            <w:pPr>
              <w:spacing w:before="20" w:after="20"/>
            </w:pPr>
            <w:r/>
            <w:r>
              <w:rPr>
                <w:rFonts w:ascii="Calibri" w:hAnsi="Calibri"/>
                <w:b w:val="0"/>
                <w:color w:val="000000"/>
                <w:sz w:val="17"/>
              </w:rPr>
              <w:t>The County and operator agree the fee jointly</w:t>
            </w:r>
          </w:p>
        </w:tc>
        <w:tc>
          <w:tcPr>
            <w:tcW w:type="dxa" w:w="1077"/>
          </w:tcPr>
          <w:p>
            <w:pPr>
              <w:spacing w:before="20" w:after="20"/>
            </w:pPr>
            <w:r/>
            <w:r>
              <w:rPr>
                <w:rFonts w:ascii="Calibri" w:hAnsi="Calibri"/>
                <w:b w:val="0"/>
                <w:color w:val="000000"/>
                <w:sz w:val="17"/>
              </w:rPr>
              <w:t>A joint office</w:t>
            </w:r>
          </w:p>
        </w:tc>
        <w:tc>
          <w:tcPr>
            <w:tcW w:type="dxa" w:w="1361"/>
          </w:tcPr>
          <w:p>
            <w:pPr>
              <w:spacing w:before="20" w:after="20"/>
            </w:pPr>
            <w:r/>
            <w:r>
              <w:rPr>
                <w:rFonts w:ascii="Calibri" w:hAnsi="Calibri"/>
                <w:b w:val="0"/>
                <w:color w:val="000000"/>
                <w:sz w:val="17"/>
              </w:rPr>
              <w:t>Shared, as set out in the agreement</w:t>
            </w:r>
          </w:p>
        </w:tc>
        <w:tc>
          <w:tcPr>
            <w:tcW w:type="dxa" w:w="1077"/>
          </w:tcPr>
          <w:p>
            <w:pPr>
              <w:spacing w:before="20" w:after="20"/>
            </w:pPr>
            <w:r/>
            <w:r>
              <w:rPr>
                <w:rFonts w:ascii="Calibri" w:hAnsi="Calibri"/>
                <w:b w:val="0"/>
                <w:color w:val="000000"/>
                <w:sz w:val="17"/>
              </w:rPr>
              <w:t>The County and operator jointly</w:t>
            </w:r>
          </w:p>
        </w:tc>
      </w:tr>
      <w:tr>
        <w:tc>
          <w:tcPr>
            <w:tcW w:type="dxa" w:w="1417"/>
          </w:tcPr>
          <w:p>
            <w:pPr>
              <w:spacing w:before="20" w:after="20"/>
            </w:pPr>
            <w:r/>
            <w:r>
              <w:rPr>
                <w:rFonts w:ascii="Calibri" w:hAnsi="Calibri"/>
                <w:b/>
                <w:color w:val="000000"/>
                <w:sz w:val="18"/>
              </w:rPr>
              <w:t>Market-trader committee</w:t>
            </w:r>
          </w:p>
        </w:tc>
        <w:tc>
          <w:tcPr>
            <w:tcW w:type="dxa" w:w="1928"/>
          </w:tcPr>
          <w:p>
            <w:pPr>
              <w:spacing w:before="20" w:after="20"/>
            </w:pPr>
            <w:r/>
            <w:r>
              <w:rPr>
                <w:rFonts w:ascii="Calibri" w:hAnsi="Calibri"/>
                <w:b w:val="0"/>
                <w:color w:val="000000"/>
                <w:sz w:val="17"/>
              </w:rPr>
              <w:t>The traders’ own committee runs the space.</w:t>
            </w:r>
          </w:p>
        </w:tc>
        <w:tc>
          <w:tcPr>
            <w:tcW w:type="dxa" w:w="1417"/>
          </w:tcPr>
          <w:p>
            <w:pPr>
              <w:spacing w:before="20" w:after="20"/>
            </w:pPr>
            <w:r/>
            <w:r>
              <w:rPr>
                <w:rFonts w:ascii="Calibri" w:hAnsi="Calibri"/>
                <w:b w:val="0"/>
                <w:color w:val="000000"/>
                <w:sz w:val="17"/>
              </w:rPr>
              <w:t>Hired by the committee</w:t>
            </w:r>
          </w:p>
        </w:tc>
        <w:tc>
          <w:tcPr>
            <w:tcW w:type="dxa" w:w="1361"/>
          </w:tcPr>
          <w:p>
            <w:pPr>
              <w:spacing w:before="20" w:after="20"/>
            </w:pPr>
            <w:r/>
            <w:r>
              <w:rPr>
                <w:rFonts w:ascii="Calibri" w:hAnsi="Calibri"/>
                <w:b w:val="0"/>
                <w:color w:val="000000"/>
                <w:sz w:val="17"/>
              </w:rPr>
              <w:t>The committee sets the fee</w:t>
            </w:r>
          </w:p>
        </w:tc>
        <w:tc>
          <w:tcPr>
            <w:tcW w:type="dxa" w:w="1077"/>
          </w:tcPr>
          <w:p>
            <w:pPr>
              <w:spacing w:before="20" w:after="20"/>
            </w:pPr>
            <w:r/>
            <w:r>
              <w:rPr>
                <w:rFonts w:ascii="Calibri" w:hAnsi="Calibri"/>
                <w:b w:val="0"/>
                <w:color w:val="000000"/>
                <w:sz w:val="17"/>
              </w:rPr>
              <w:t>The committee</w:t>
            </w:r>
          </w:p>
        </w:tc>
        <w:tc>
          <w:tcPr>
            <w:tcW w:type="dxa" w:w="1361"/>
          </w:tcPr>
          <w:p>
            <w:pPr>
              <w:spacing w:before="20" w:after="20"/>
            </w:pPr>
            <w:r/>
            <w:r>
              <w:rPr>
                <w:rFonts w:ascii="Calibri" w:hAnsi="Calibri"/>
                <w:b w:val="0"/>
                <w:color w:val="000000"/>
                <w:sz w:val="17"/>
              </w:rPr>
              <w:t>The committee raises the money</w:t>
            </w:r>
          </w:p>
        </w:tc>
        <w:tc>
          <w:tcPr>
            <w:tcW w:type="dxa" w:w="1077"/>
          </w:tcPr>
          <w:p>
            <w:pPr>
              <w:spacing w:before="20" w:after="20"/>
            </w:pPr>
            <w:r/>
            <w:r>
              <w:rPr>
                <w:rFonts w:ascii="Calibri" w:hAnsi="Calibri"/>
                <w:b w:val="0"/>
                <w:color w:val="000000"/>
                <w:sz w:val="17"/>
              </w:rPr>
              <w:t>The committee</w:t>
            </w:r>
          </w:p>
        </w:tc>
      </w:tr>
    </w:tbl>
    <w:p>
      <w:pPr>
        <w:spacing w:before="40" w:after="80"/>
        <w:ind w:left="595"/>
      </w:pPr>
      <w:r>
        <w:rPr>
          <w:rFonts w:ascii="Calibri" w:hAnsi="Calibri"/>
          <w:b w:val="0"/>
          <w:i/>
          <w:color w:val="595959"/>
          <w:sz w:val="20"/>
        </w:rPr>
        <w:t>This show-card is the "in-depth characteristics of each model" note in the reviewed draft. Its columns deliberately mirror the “Who runs it” attribute levels used on the choice cards and the functions listed in E4, so that the three sources can be read together.</w:t>
      </w:r>
    </w:p>
    <w:p>
      <w:pPr>
        <w:pStyle w:val="Heading2"/>
      </w:pPr>
      <w:r>
        <w:t>F0a.  Design specification</w:t>
      </w:r>
    </w:p>
    <w:p>
      <w:pPr>
        <w:spacing w:before="0" w:after="80"/>
      </w:pPr>
      <w:r>
        <w:rPr>
          <w:rFonts w:ascii="Calibri" w:hAnsi="Calibri"/>
          <w:b w:val="0"/>
          <w:i w:val="0"/>
          <w:color w:val="000000"/>
          <w:sz w:val="20"/>
        </w:rPr>
        <w:t>Seven attributes: cost, location, opening hours, caregiver ratio and training, food, operator / accountability, and inclusion. Two unlabelled alternatives plus an opt-out (“I would use neither; I’d keep my current arrangement”). D-efficient design, 12 choice sets blocked into 2 blocks of 6 per respondent. Generate in R (idefix or support.CEs) or Ngene.</w:t>
      </w:r>
    </w:p>
    <w:p>
      <w:pPr>
        <w:spacing w:before="0" w:after="80"/>
      </w:pPr>
      <w:r>
        <w:rPr>
          <w:rFonts w:ascii="Calibri" w:hAnsi="Calibri"/>
          <w:b w:val="0"/>
          <w:i w:val="0"/>
          <w:color w:val="000000"/>
          <w:sz w:val="20"/>
        </w:rPr>
        <w:t>This pilot design uses assumed attribute priors, not priors estimated from data. Pilot the cards with 30 respondents, check for non-trading (always choosing on one attribute) and left–right bias, estimate preliminary preferences, and regenerate the final D-efficient design before printing the main-survey version. Use only levels that satisfy minimum legal, safety and accessibility requirements in the final design.</w:t>
      </w:r>
    </w:p>
    <w:p>
      <w:pPr>
        <w:spacing w:before="80" w:after="120"/>
      </w:pPr>
      <w:r>
        <w:rPr>
          <w:rFonts w:ascii="Calibri" w:hAnsi="Calibri"/>
          <w:b/>
          <w:color w:val="1F4D78"/>
          <w:sz w:val="20"/>
        </w:rPr>
        <w:t xml:space="preserve">NOTE.  </w:t>
      </w:r>
      <w:r>
        <w:rPr>
          <w:rFonts w:ascii="Calibri" w:hAnsi="Calibri"/>
          <w:i/>
          <w:color w:val="595959"/>
          <w:sz w:val="20"/>
        </w:rPr>
        <w:t>The pilot cards below still contain the levels “1 untrained helper per 10 children” and “no special accommodation for children with disabilities”. They are reproduced here unchanged so the pilot runs on the design as drafted. If these levels fall below the minimum standards confirmed by the county (KII section 1), drop them when the design is regenerated after the pilot.</w:t>
      </w:r>
    </w:p>
    <w:p>
      <w:pPr>
        <w:pStyle w:val="Heading2"/>
      </w:pPr>
      <w:r>
        <w:t>F0b.  Cheap-talk script — read once, before Set 1 only</w:t>
      </w:r>
    </w:p>
    <w:p>
      <w:pPr>
        <w:spacing w:before="0" w:after="80"/>
      </w:pPr>
      <w:r>
        <w:rPr>
          <w:rFonts w:ascii="Calibri" w:hAnsi="Calibri"/>
          <w:b w:val="0"/>
          <w:i/>
          <w:color w:val="000000"/>
          <w:sz w:val="22"/>
        </w:rPr>
        <w:t>“People often say they would pay more for something than they actually do when the time comes. Please answer as if this money were really coming out of today’s sales.”</w:t>
      </w:r>
    </w:p>
    <w:p>
      <w:pPr>
        <w:spacing w:before="40" w:after="80"/>
        <w:ind w:left="595"/>
      </w:pPr>
      <w:r>
        <w:rPr>
          <w:rFonts w:ascii="Calibri" w:hAnsi="Calibri"/>
          <w:b w:val="0"/>
          <w:i/>
          <w:color w:val="595959"/>
          <w:sz w:val="20"/>
        </w:rPr>
        <w:t>Read this once, out loud, immediately before the first card — not before every set. Without it a trader may agree to a price because no money is actually leaving her pocket; with it she is more likely to weigh the amount against today’s takings.</w:t>
      </w:r>
    </w:p>
    <w:p>
      <w:pPr>
        <w:pStyle w:val="Heading2"/>
      </w:pPr>
      <w:r>
        <w:t>F0c.  Reading instructions</w:t>
      </w:r>
    </w:p>
    <w:p>
      <w:pPr>
        <w:pStyle w:val="ListBullet"/>
        <w:spacing w:before="0" w:after="40"/>
        <w:ind w:left="822"/>
      </w:pPr>
      <w:r>
        <w:rPr>
          <w:rFonts w:ascii="Calibri" w:hAnsi="Calibri"/>
          <w:sz w:val="20"/>
        </w:rPr>
        <w:t>Sets 1–2: read every attribute aloud in full for both alternatives, pointing at each icon on the show-card as you name it.</w:t>
      </w:r>
    </w:p>
    <w:p>
      <w:pPr>
        <w:pStyle w:val="ListBullet"/>
        <w:spacing w:before="0" w:after="40"/>
        <w:ind w:left="822"/>
      </w:pPr>
      <w:r>
        <w:rPr>
          <w:rFonts w:ascii="Calibri" w:hAnsi="Calibri"/>
          <w:sz w:val="20"/>
        </w:rPr>
        <w:t>Sets 3–6: point at the card and give the short headline for each attribute — the card carries the detail from here.</w:t>
      </w:r>
    </w:p>
    <w:p>
      <w:pPr>
        <w:pStyle w:val="ListBullet"/>
        <w:spacing w:before="0" w:after="40"/>
        <w:ind w:left="822"/>
      </w:pPr>
      <w:r>
        <w:rPr>
          <w:rFonts w:ascii="Calibri" w:hAnsi="Calibri"/>
          <w:sz w:val="20"/>
        </w:rPr>
        <w:t>Every set includes a third option: “I would use neither; I’d keep my current arrangement.” Read it every time, at the same point in the sequence and in the same tone as the two alternatives. If you read A and B carefully but rush “or neither”, respondents learn that “neither” is not a real option and you will get fewer honest opt-outs than you should.</w:t>
      </w:r>
    </w:p>
    <w:p>
      <w:pPr>
        <w:spacing w:before="80" w:after="40"/>
      </w:pPr>
      <w:r>
        <w:rPr>
          <w:rFonts w:ascii="Calibri" w:hAnsi="Calibri"/>
          <w:b w:val="0"/>
          <w:i/>
          <w:color w:val="595959"/>
          <w:sz w:val="20"/>
        </w:rPr>
        <w:t>Example, same set, both styles:</w:t>
      </w:r>
    </w:p>
    <w:p>
      <w:pPr>
        <w:pStyle w:val="ListBullet"/>
        <w:spacing w:before="0" w:after="40"/>
        <w:ind w:left="822"/>
      </w:pPr>
      <w:r>
        <w:rPr>
          <w:rFonts w:ascii="Calibri" w:hAnsi="Calibri"/>
          <w:sz w:val="20"/>
        </w:rPr>
        <w:t>Full (sets 1–2): “Option A costs 60 shillings a day. It’s a 5-minute walk from your stall. It’s open from 7 in the morning to 5 in the evening. There’s one trained caregiver for every 10 children. They provide porridge and lunch. It’s run by the county — if you have a problem, you go to the county office. There’s no special accommodation for children with disabilities.”</w:t>
      </w:r>
    </w:p>
    <w:p>
      <w:pPr>
        <w:pStyle w:val="ListBullet"/>
        <w:spacing w:before="0" w:after="40"/>
        <w:ind w:left="822"/>
      </w:pPr>
      <w:r>
        <w:rPr>
          <w:rFonts w:ascii="Calibri" w:hAnsi="Calibri"/>
          <w:sz w:val="20"/>
        </w:rPr>
        <w:t>Short (sets 3–6): “Option A: 60 shillings, 5-minute walk, 7 to 5, one caregiver per ten, food provided, county-run, no accommodation.”</w:t>
      </w:r>
    </w:p>
    <w:p>
      <w:pPr>
        <w:pStyle w:val="Heading2"/>
      </w:pPr>
      <w:r>
        <w:t>F0d.  Assigning respondents to a block</w:t>
      </w:r>
    </w:p>
    <w:p>
      <w:pPr>
        <w:spacing w:before="0" w:after="80"/>
      </w:pPr>
      <w:r>
        <w:rPr>
          <w:rFonts w:ascii="Calibri" w:hAnsi="Calibri"/>
          <w:b w:val="0"/>
          <w:i w:val="0"/>
          <w:color w:val="000000"/>
          <w:sz w:val="20"/>
        </w:rPr>
        <w:t>Each respondent answers ONE block of 6 sets, not both. Alternate by respondent ID: odd-numbered IDs answer Block 1, even-numbered IDs answer Block 2. The set numbers F1–F6 are the same variables in both blocks; the block number records which card set was shown.</w:t>
      </w:r>
    </w:p>
    <w:p>
      <w:r>
        <w:br w:type="page"/>
      </w:r>
    </w:p>
    <w:p>
      <w:pPr>
        <w:pStyle w:val="Heading2"/>
      </w:pPr>
      <w:r>
        <w:t>Block 1 — show to respondents with odd-numbered IDs</w:t>
      </w:r>
    </w:p>
    <w:p>
      <w:pPr>
        <w:pStyle w:val="Heading3"/>
      </w:pPr>
      <w:r>
        <w:t>F1.   Set 1 of 6   (design set 1)</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60/day</w:t>
            </w:r>
          </w:p>
        </w:tc>
        <w:tc>
          <w:tcPr>
            <w:tcW w:type="dxa" w:w="3402"/>
          </w:tcPr>
          <w:p>
            <w:pPr>
              <w:spacing w:before="20" w:after="20"/>
            </w:pPr>
            <w:r/>
            <w:r>
              <w:rPr>
                <w:rFonts w:ascii="Calibri" w:hAnsi="Calibri"/>
                <w:b w:val="0"/>
                <w:color w:val="000000"/>
                <w:sz w:val="18"/>
              </w:rPr>
              <w:t>KES 100/day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5-minute walk</w:t>
            </w:r>
          </w:p>
        </w:tc>
        <w:tc>
          <w:tcPr>
            <w:tcW w:type="dxa" w:w="3402"/>
          </w:tcPr>
          <w:p>
            <w:pPr>
              <w:spacing w:before="20" w:after="20"/>
            </w:pPr>
            <w:r/>
            <w:r>
              <w:rPr>
                <w:rFonts w:ascii="Calibri" w:hAnsi="Calibri"/>
                <w:b w:val="0"/>
                <w:color w:val="000000"/>
                <w:sz w:val="18"/>
              </w:rPr>
              <w:t>15-minute walk</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7:00-17:00</w:t>
            </w:r>
          </w:p>
        </w:tc>
        <w:tc>
          <w:tcPr>
            <w:tcW w:type="dxa" w:w="3402"/>
          </w:tcPr>
          <w:p>
            <w:pPr>
              <w:spacing w:before="20" w:after="20"/>
            </w:pPr>
            <w:r/>
            <w:r>
              <w:rPr>
                <w:rFonts w:ascii="Calibri" w:hAnsi="Calibri"/>
                <w:b w:val="0"/>
                <w:color w:val="000000"/>
                <w:sz w:val="18"/>
              </w:rPr>
              <w:t>6:00-19:00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10 children</w:t>
            </w:r>
          </w:p>
        </w:tc>
        <w:tc>
          <w:tcPr>
            <w:tcW w:type="dxa" w:w="3402"/>
          </w:tcPr>
          <w:p>
            <w:pPr>
              <w:spacing w:before="20" w:after="20"/>
            </w:pPr>
            <w:r/>
            <w:r>
              <w:rPr>
                <w:rFonts w:ascii="Calibri" w:hAnsi="Calibri"/>
                <w:b w:val="0"/>
                <w:color w:val="000000"/>
                <w:sz w:val="18"/>
              </w:rPr>
              <w:t>1 trained caregiver per 5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Porridge and lunch provided</w:t>
            </w:r>
          </w:p>
        </w:tc>
        <w:tc>
          <w:tcPr>
            <w:tcW w:type="dxa" w:w="3402"/>
          </w:tcPr>
          <w:p>
            <w:pPr>
              <w:spacing w:before="20" w:after="20"/>
            </w:pPr>
            <w:r/>
            <w:r>
              <w:rPr>
                <w:rFonts w:ascii="Calibri" w:hAnsi="Calibri"/>
                <w:b w:val="0"/>
                <w:color w:val="000000"/>
                <w:sz w:val="18"/>
              </w:rPr>
              <w:t>You bring the child's food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County staff; complaints go to the county office</w:t>
            </w:r>
          </w:p>
        </w:tc>
        <w:tc>
          <w:tcPr>
            <w:tcW w:type="dxa" w:w="3402"/>
          </w:tcPr>
          <w:p>
            <w:pPr>
              <w:spacing w:before="20" w:after="20"/>
            </w:pPr>
            <w:r/>
            <w:r>
              <w:rPr>
                <w:rFonts w:ascii="Calibri" w:hAnsi="Calibri"/>
                <w:b w:val="0"/>
                <w:color w:val="000000"/>
                <w:sz w:val="18"/>
              </w:rPr>
              <w:t>Private operator paying rent; operator sets fees; complaints go to the operator</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No special accommodation for children with disabilities</w:t>
            </w:r>
          </w:p>
        </w:tc>
        <w:tc>
          <w:tcPr>
            <w:tcW w:type="dxa" w:w="3402"/>
          </w:tcPr>
          <w:p>
            <w:pPr>
              <w:spacing w:before="20" w:after="20"/>
            </w:pPr>
            <w:r/>
            <w:r>
              <w:rPr>
                <w:rFonts w:ascii="Calibri" w:hAnsi="Calibri"/>
                <w:b w:val="0"/>
                <w:color w:val="000000"/>
                <w:sz w:val="18"/>
              </w:rPr>
              <w:t>Physically accessible (ramp, adapted toilet), staff not disability-trained</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F2.   Set 2 of 6   (design set 3)</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100/day</w:t>
            </w:r>
          </w:p>
        </w:tc>
        <w:tc>
          <w:tcPr>
            <w:tcW w:type="dxa" w:w="3402"/>
          </w:tcPr>
          <w:p>
            <w:pPr>
              <w:spacing w:before="20" w:after="20"/>
            </w:pPr>
            <w:r/>
            <w:r>
              <w:rPr>
                <w:rFonts w:ascii="Calibri" w:hAnsi="Calibri"/>
                <w:b w:val="0"/>
                <w:color w:val="000000"/>
                <w:sz w:val="18"/>
              </w:rPr>
              <w:t>KES 150/day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7:00-17:00</w:t>
            </w:r>
          </w:p>
        </w:tc>
        <w:tc>
          <w:tcPr>
            <w:tcW w:type="dxa" w:w="3402"/>
          </w:tcPr>
          <w:p>
            <w:pPr>
              <w:spacing w:before="20" w:after="20"/>
            </w:pPr>
            <w:r/>
            <w:r>
              <w:rPr>
                <w:rFonts w:ascii="Calibri" w:hAnsi="Calibri"/>
                <w:b w:val="0"/>
                <w:color w:val="000000"/>
                <w:sz w:val="18"/>
              </w:rPr>
              <w:t>6:00-19:00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5 children</w:t>
            </w:r>
          </w:p>
        </w:tc>
        <w:tc>
          <w:tcPr>
            <w:tcW w:type="dxa" w:w="3402"/>
          </w:tcPr>
          <w:p>
            <w:pPr>
              <w:spacing w:before="20" w:after="20"/>
            </w:pPr>
            <w:r/>
            <w:r>
              <w:rPr>
                <w:rFonts w:ascii="Calibri" w:hAnsi="Calibri"/>
                <w:b w:val="0"/>
                <w:color w:val="000000"/>
                <w:sz w:val="18"/>
              </w:rPr>
              <w:t>1 trained caregiver per 10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Porridge and lunch provided</w:t>
            </w:r>
          </w:p>
        </w:tc>
        <w:tc>
          <w:tcPr>
            <w:tcW w:type="dxa" w:w="3402"/>
          </w:tcPr>
          <w:p>
            <w:pPr>
              <w:spacing w:before="20" w:after="20"/>
            </w:pPr>
            <w:r/>
            <w:r>
              <w:rPr>
                <w:rFonts w:ascii="Calibri" w:hAnsi="Calibri"/>
                <w:b w:val="0"/>
                <w:color w:val="000000"/>
                <w:sz w:val="18"/>
              </w:rPr>
              <w:t>You bring the child's food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Private operator paying rent; operator sets fees; complaints go to the operator</w:t>
            </w:r>
          </w:p>
        </w:tc>
        <w:tc>
          <w:tcPr>
            <w:tcW w:type="dxa" w:w="3402"/>
          </w:tcPr>
          <w:p>
            <w:pPr>
              <w:spacing w:before="20" w:after="20"/>
            </w:pPr>
            <w:r/>
            <w:r>
              <w:rPr>
                <w:rFonts w:ascii="Calibri" w:hAnsi="Calibri"/>
                <w:b w:val="0"/>
                <w:color w:val="000000"/>
                <w:sz w:val="18"/>
              </w:rPr>
              <w:t>County and private operator jointly agree on fees; complaints go to a joint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(ramp, adapted toilet), staff not disability-trained</w:t>
            </w:r>
          </w:p>
        </w:tc>
        <w:tc>
          <w:tcPr>
            <w:tcW w:type="dxa" w:w="3402"/>
          </w:tcPr>
          <w:p>
            <w:pPr>
              <w:spacing w:before="20" w:after="20"/>
            </w:pPr>
            <w:r/>
            <w:r>
              <w:rPr>
                <w:rFonts w:ascii="Calibri" w:hAnsi="Calibri"/>
                <w:b w:val="0"/>
                <w:color w:val="000000"/>
                <w:sz w:val="18"/>
              </w:rPr>
              <w:t>Physically accessible with staff trained to support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F3.   Set 3 of 6   (design set 5)</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30/day</w:t>
            </w:r>
          </w:p>
        </w:tc>
        <w:tc>
          <w:tcPr>
            <w:tcW w:type="dxa" w:w="3402"/>
          </w:tcPr>
          <w:p>
            <w:pPr>
              <w:spacing w:before="20" w:after="20"/>
            </w:pPr>
            <w:r/>
            <w:r>
              <w:rPr>
                <w:rFonts w:ascii="Calibri" w:hAnsi="Calibri"/>
                <w:b w:val="0"/>
                <w:color w:val="000000"/>
                <w:sz w:val="18"/>
              </w:rPr>
              <w:t>KES 150/day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Inside the market, next to the stalls</w:t>
            </w:r>
          </w:p>
        </w:tc>
        <w:tc>
          <w:tcPr>
            <w:tcW w:type="dxa" w:w="3402"/>
          </w:tcPr>
          <w:p>
            <w:pPr>
              <w:spacing w:before="20" w:after="20"/>
            </w:pPr>
            <w:r/>
            <w:r>
              <w:rPr>
                <w:rFonts w:ascii="Calibri" w:hAnsi="Calibri"/>
                <w:b w:val="0"/>
                <w:color w:val="000000"/>
                <w:sz w:val="18"/>
              </w:rPr>
              <w:t>5-minute walk</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7:00-17:00</w:t>
            </w:r>
          </w:p>
        </w:tc>
        <w:tc>
          <w:tcPr>
            <w:tcW w:type="dxa" w:w="3402"/>
          </w:tcPr>
          <w:p>
            <w:pPr>
              <w:spacing w:before="20" w:after="20"/>
            </w:pPr>
            <w:r/>
            <w:r>
              <w:rPr>
                <w:rFonts w:ascii="Calibri" w:hAnsi="Calibri"/>
                <w:b w:val="0"/>
                <w:color w:val="000000"/>
                <w:sz w:val="18"/>
              </w:rPr>
              <w:t>6:00-19:00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untrained helper per 10 children</w:t>
            </w:r>
          </w:p>
        </w:tc>
        <w:tc>
          <w:tcPr>
            <w:tcW w:type="dxa" w:w="3402"/>
          </w:tcPr>
          <w:p>
            <w:pPr>
              <w:spacing w:before="20" w:after="20"/>
            </w:pPr>
            <w:r/>
            <w:r>
              <w:rPr>
                <w:rFonts w:ascii="Calibri" w:hAnsi="Calibri"/>
                <w:b w:val="0"/>
                <w:color w:val="000000"/>
                <w:sz w:val="18"/>
              </w:rPr>
              <w:t>1 trained caregiver per 5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You bring the child's food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County and private operator jointly agree on fees; complaints go to a joint office</w:t>
            </w:r>
          </w:p>
        </w:tc>
        <w:tc>
          <w:tcPr>
            <w:tcW w:type="dxa" w:w="3402"/>
          </w:tcPr>
          <w:p>
            <w:pPr>
              <w:spacing w:before="20" w:after="20"/>
            </w:pPr>
            <w:r/>
            <w:r>
              <w:rPr>
                <w:rFonts w:ascii="Calibri" w:hAnsi="Calibri"/>
                <w:b w:val="0"/>
                <w:color w:val="000000"/>
                <w:sz w:val="18"/>
              </w:rPr>
              <w:t>Private operator paying rent; operator sets fees; complaints go to the operator</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with staff trained to support children with disabilities</w:t>
            </w:r>
          </w:p>
        </w:tc>
        <w:tc>
          <w:tcPr>
            <w:tcW w:type="dxa" w:w="3402"/>
          </w:tcPr>
          <w:p>
            <w:pPr>
              <w:spacing w:before="20" w:after="20"/>
            </w:pPr>
            <w:r/>
            <w:r>
              <w:rPr>
                <w:rFonts w:ascii="Calibri" w:hAnsi="Calibri"/>
                <w:b w:val="0"/>
                <w:color w:val="000000"/>
                <w:sz w:val="18"/>
              </w:rPr>
              <w:t>Physically accessible (ramp, adapted toilet), staff not disability-trained</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F4.   Set 4 of 6   (design set 7)</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60/day</w:t>
            </w:r>
          </w:p>
        </w:tc>
        <w:tc>
          <w:tcPr>
            <w:tcW w:type="dxa" w:w="3402"/>
          </w:tcPr>
          <w:p>
            <w:pPr>
              <w:spacing w:before="20" w:after="20"/>
            </w:pPr>
            <w:r/>
            <w:r>
              <w:rPr>
                <w:rFonts w:ascii="Calibri" w:hAnsi="Calibri"/>
                <w:b w:val="0"/>
                <w:color w:val="000000"/>
                <w:sz w:val="18"/>
              </w:rPr>
              <w:t>KES 30/day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15-minute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7:00-17:00</w:t>
            </w:r>
          </w:p>
        </w:tc>
        <w:tc>
          <w:tcPr>
            <w:tcW w:type="dxa" w:w="3402"/>
          </w:tcPr>
          <w:p>
            <w:pPr>
              <w:spacing w:before="20" w:after="20"/>
            </w:pPr>
            <w:r/>
            <w:r>
              <w:rPr>
                <w:rFonts w:ascii="Calibri" w:hAnsi="Calibri"/>
                <w:b w:val="0"/>
                <w:color w:val="000000"/>
                <w:sz w:val="18"/>
              </w:rPr>
              <w:t>6:00-19:00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5 children</w:t>
            </w:r>
          </w:p>
        </w:tc>
        <w:tc>
          <w:tcPr>
            <w:tcW w:type="dxa" w:w="3402"/>
          </w:tcPr>
          <w:p>
            <w:pPr>
              <w:spacing w:before="20" w:after="20"/>
            </w:pPr>
            <w:r/>
            <w:r>
              <w:rPr>
                <w:rFonts w:ascii="Calibri" w:hAnsi="Calibri"/>
                <w:b w:val="0"/>
                <w:color w:val="000000"/>
                <w:sz w:val="18"/>
              </w:rPr>
              <w:t>1 trained caregiver per 5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Porridge and lunch provided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County and private operator jointly agree on fees; complaints go to a joint office</w:t>
            </w:r>
          </w:p>
        </w:tc>
        <w:tc>
          <w:tcPr>
            <w:tcW w:type="dxa" w:w="3402"/>
          </w:tcPr>
          <w:p>
            <w:pPr>
              <w:spacing w:before="20" w:after="20"/>
            </w:pPr>
            <w:r/>
            <w:r>
              <w:rPr>
                <w:rFonts w:ascii="Calibri" w:hAnsi="Calibri"/>
                <w:b w:val="0"/>
                <w:color w:val="000000"/>
                <w:sz w:val="18"/>
              </w:rPr>
              <w:t>Committee of market traders; complaints go to the committee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with staff trained to support children with disabilities</w:t>
            </w:r>
          </w:p>
        </w:tc>
        <w:tc>
          <w:tcPr>
            <w:tcW w:type="dxa" w:w="3402"/>
          </w:tcPr>
          <w:p>
            <w:pPr>
              <w:spacing w:before="20" w:after="20"/>
            </w:pPr>
            <w:r/>
            <w:r>
              <w:rPr>
                <w:rFonts w:ascii="Calibri" w:hAnsi="Calibri"/>
                <w:b w:val="0"/>
                <w:color w:val="000000"/>
                <w:sz w:val="18"/>
              </w:rPr>
              <w:t>No special accommodation for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F5.   Set 5 of 6   (design set 9)</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60/day</w:t>
            </w:r>
          </w:p>
        </w:tc>
        <w:tc>
          <w:tcPr>
            <w:tcW w:type="dxa" w:w="3402"/>
          </w:tcPr>
          <w:p>
            <w:pPr>
              <w:spacing w:before="20" w:after="20"/>
            </w:pPr>
            <w:r/>
            <w:r>
              <w:rPr>
                <w:rFonts w:ascii="Calibri" w:hAnsi="Calibri"/>
                <w:b w:val="0"/>
                <w:color w:val="000000"/>
                <w:sz w:val="18"/>
              </w:rPr>
              <w:t>KES 150/day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Inside the market, next to the stalls</w:t>
            </w:r>
          </w:p>
        </w:tc>
        <w:tc>
          <w:tcPr>
            <w:tcW w:type="dxa" w:w="3402"/>
          </w:tcPr>
          <w:p>
            <w:pPr>
              <w:spacing w:before="20" w:after="20"/>
            </w:pPr>
            <w:r/>
            <w:r>
              <w:rPr>
                <w:rFonts w:ascii="Calibri" w:hAnsi="Calibri"/>
                <w:b w:val="0"/>
                <w:color w:val="000000"/>
                <w:sz w:val="18"/>
              </w:rPr>
              <w:t>5-minute walk</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6:00-19:00</w:t>
            </w:r>
          </w:p>
        </w:tc>
        <w:tc>
          <w:tcPr>
            <w:tcW w:type="dxa" w:w="3402"/>
          </w:tcPr>
          <w:p>
            <w:pPr>
              <w:spacing w:before="20" w:after="20"/>
            </w:pPr>
            <w:r/>
            <w:r>
              <w:rPr>
                <w:rFonts w:ascii="Calibri" w:hAnsi="Calibri"/>
                <w:b w:val="0"/>
                <w:color w:val="000000"/>
                <w:sz w:val="18"/>
              </w:rPr>
              <w:t>7:00-17:00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10 children</w:t>
            </w:r>
          </w:p>
        </w:tc>
        <w:tc>
          <w:tcPr>
            <w:tcW w:type="dxa" w:w="3402"/>
          </w:tcPr>
          <w:p>
            <w:pPr>
              <w:spacing w:before="20" w:after="20"/>
            </w:pPr>
            <w:r/>
            <w:r>
              <w:rPr>
                <w:rFonts w:ascii="Calibri" w:hAnsi="Calibri"/>
                <w:b w:val="0"/>
                <w:color w:val="000000"/>
                <w:sz w:val="18"/>
              </w:rPr>
              <w:t>1 trained caregiver per 5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You bring the child's food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Private operator paying rent; operator sets fees; complaints go to the operator</w:t>
            </w:r>
          </w:p>
        </w:tc>
        <w:tc>
          <w:tcPr>
            <w:tcW w:type="dxa" w:w="3402"/>
          </w:tcPr>
          <w:p>
            <w:pPr>
              <w:spacing w:before="20" w:after="20"/>
            </w:pPr>
            <w:r/>
            <w:r>
              <w:rPr>
                <w:rFonts w:ascii="Calibri" w:hAnsi="Calibri"/>
                <w:b w:val="0"/>
                <w:color w:val="000000"/>
                <w:sz w:val="18"/>
              </w:rPr>
              <w:t>County and private operator jointly agree on fees; complaints go to a joint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(ramp, adapted toilet), staff not disability-trained</w:t>
            </w:r>
          </w:p>
        </w:tc>
        <w:tc>
          <w:tcPr>
            <w:tcW w:type="dxa" w:w="3402"/>
          </w:tcPr>
          <w:p>
            <w:pPr>
              <w:spacing w:before="20" w:after="20"/>
            </w:pPr>
            <w:r/>
            <w:r>
              <w:rPr>
                <w:rFonts w:ascii="Calibri" w:hAnsi="Calibri"/>
                <w:b w:val="0"/>
                <w:color w:val="000000"/>
                <w:sz w:val="18"/>
              </w:rPr>
              <w:t>Physically accessible with staff trained to support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F6.   Set 6 of 6   (design set 11)</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30/day</w:t>
            </w:r>
          </w:p>
        </w:tc>
        <w:tc>
          <w:tcPr>
            <w:tcW w:type="dxa" w:w="3402"/>
          </w:tcPr>
          <w:p>
            <w:pPr>
              <w:spacing w:before="20" w:after="20"/>
            </w:pPr>
            <w:r/>
            <w:r>
              <w:rPr>
                <w:rFonts w:ascii="Calibri" w:hAnsi="Calibri"/>
                <w:b w:val="0"/>
                <w:color w:val="000000"/>
                <w:sz w:val="18"/>
              </w:rPr>
              <w:t>KES 60/day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15-minute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6:00-19:00</w:t>
            </w:r>
          </w:p>
        </w:tc>
        <w:tc>
          <w:tcPr>
            <w:tcW w:type="dxa" w:w="3402"/>
          </w:tcPr>
          <w:p>
            <w:pPr>
              <w:spacing w:before="20" w:after="20"/>
            </w:pPr>
            <w:r/>
            <w:r>
              <w:rPr>
                <w:rFonts w:ascii="Calibri" w:hAnsi="Calibri"/>
                <w:b w:val="0"/>
                <w:color w:val="000000"/>
                <w:sz w:val="18"/>
              </w:rPr>
              <w:t>7:00-17:00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10 children</w:t>
            </w:r>
          </w:p>
        </w:tc>
        <w:tc>
          <w:tcPr>
            <w:tcW w:type="dxa" w:w="3402"/>
          </w:tcPr>
          <w:p>
            <w:pPr>
              <w:spacing w:before="20" w:after="20"/>
            </w:pPr>
            <w:r/>
            <w:r>
              <w:rPr>
                <w:rFonts w:ascii="Calibri" w:hAnsi="Calibri"/>
                <w:b w:val="0"/>
                <w:color w:val="000000"/>
                <w:sz w:val="18"/>
              </w:rPr>
              <w:t>1 trained caregiver per 5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Porridge and lunch provided</w:t>
            </w:r>
          </w:p>
        </w:tc>
        <w:tc>
          <w:tcPr>
            <w:tcW w:type="dxa" w:w="3402"/>
          </w:tcPr>
          <w:p>
            <w:pPr>
              <w:spacing w:before="20" w:after="20"/>
            </w:pPr>
            <w:r/>
            <w:r>
              <w:rPr>
                <w:rFonts w:ascii="Calibri" w:hAnsi="Calibri"/>
                <w:b w:val="0"/>
                <w:color w:val="000000"/>
                <w:sz w:val="18"/>
              </w:rPr>
              <w:t>You bring the child's food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Private operator paying rent; operator sets fees; complaints go to the operator</w:t>
            </w:r>
          </w:p>
        </w:tc>
        <w:tc>
          <w:tcPr>
            <w:tcW w:type="dxa" w:w="3402"/>
          </w:tcPr>
          <w:p>
            <w:pPr>
              <w:spacing w:before="20" w:after="20"/>
            </w:pPr>
            <w:r/>
            <w:r>
              <w:rPr>
                <w:rFonts w:ascii="Calibri" w:hAnsi="Calibri"/>
                <w:b w:val="0"/>
                <w:color w:val="000000"/>
                <w:sz w:val="18"/>
              </w:rPr>
              <w:t>County and private operator jointly agree on fees; complaints go to a joint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(ramp, adapted toilet), staff not disability-trained</w:t>
            </w:r>
          </w:p>
        </w:tc>
        <w:tc>
          <w:tcPr>
            <w:tcW w:type="dxa" w:w="3402"/>
          </w:tcPr>
          <w:p>
            <w:pPr>
              <w:spacing w:before="20" w:after="20"/>
            </w:pPr>
            <w:r/>
            <w:r>
              <w:rPr>
                <w:rFonts w:ascii="Calibri" w:hAnsi="Calibri"/>
                <w:b w:val="0"/>
                <w:color w:val="000000"/>
                <w:sz w:val="18"/>
              </w:rPr>
              <w:t>Physically accessible (ramp, adapted toilet), staff not disability-trained</w:t>
            </w:r>
          </w:p>
        </w:tc>
      </w:tr>
    </w:tbl>
    <w:p>
      <w:pPr>
        <w:spacing w:before="60" w:after="160"/>
      </w:pPr>
      <w:r>
        <w:rPr>
          <w:rFonts w:ascii="Calibri" w:hAnsi="Calibri"/>
          <w:b/>
          <w:i w:val="0"/>
          <w:color w:val="000000"/>
          <w:sz w:val="20"/>
        </w:rPr>
        <w:t>Which would you choose?     ☐ 1 = Alternative A      ☐ 2 = Alternative B      ☐ 3 = Neither — I’d keep my current arrangement</w:t>
      </w:r>
    </w:p>
    <w:p>
      <w:r>
        <w:br w:type="page"/>
      </w:r>
    </w:p>
    <w:p>
      <w:pPr>
        <w:pStyle w:val="Heading2"/>
      </w:pPr>
      <w:r>
        <w:t>Block 2 — show to respondents with even-numbered IDs</w:t>
      </w:r>
    </w:p>
    <w:p>
      <w:pPr>
        <w:pStyle w:val="Heading3"/>
      </w:pPr>
      <w:r>
        <w:t>F1.   Set 1 of 6   (design set 2)</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100/day</w:t>
            </w:r>
          </w:p>
        </w:tc>
        <w:tc>
          <w:tcPr>
            <w:tcW w:type="dxa" w:w="3402"/>
          </w:tcPr>
          <w:p>
            <w:pPr>
              <w:spacing w:before="20" w:after="20"/>
            </w:pPr>
            <w:r/>
            <w:r>
              <w:rPr>
                <w:rFonts w:ascii="Calibri" w:hAnsi="Calibri"/>
                <w:b w:val="0"/>
                <w:color w:val="000000"/>
                <w:sz w:val="18"/>
              </w:rPr>
              <w:t>KES 100/day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15-minute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6:00-19:00</w:t>
            </w:r>
          </w:p>
        </w:tc>
        <w:tc>
          <w:tcPr>
            <w:tcW w:type="dxa" w:w="3402"/>
          </w:tcPr>
          <w:p>
            <w:pPr>
              <w:spacing w:before="20" w:after="20"/>
            </w:pPr>
            <w:r/>
            <w:r>
              <w:rPr>
                <w:rFonts w:ascii="Calibri" w:hAnsi="Calibri"/>
                <w:b w:val="0"/>
                <w:color w:val="000000"/>
                <w:sz w:val="18"/>
              </w:rPr>
              <w:t>7:00-17:00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10 children</w:t>
            </w:r>
          </w:p>
        </w:tc>
        <w:tc>
          <w:tcPr>
            <w:tcW w:type="dxa" w:w="3402"/>
          </w:tcPr>
          <w:p>
            <w:pPr>
              <w:spacing w:before="20" w:after="20"/>
            </w:pPr>
            <w:r/>
            <w:r>
              <w:rPr>
                <w:rFonts w:ascii="Calibri" w:hAnsi="Calibri"/>
                <w:b w:val="0"/>
                <w:color w:val="000000"/>
                <w:sz w:val="18"/>
              </w:rPr>
              <w:t>1 trained caregiver per 10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Porridge and lunch provided</w:t>
            </w:r>
          </w:p>
        </w:tc>
        <w:tc>
          <w:tcPr>
            <w:tcW w:type="dxa" w:w="3402"/>
          </w:tcPr>
          <w:p>
            <w:pPr>
              <w:spacing w:before="20" w:after="20"/>
            </w:pPr>
            <w:r/>
            <w:r>
              <w:rPr>
                <w:rFonts w:ascii="Calibri" w:hAnsi="Calibri"/>
                <w:b w:val="0"/>
                <w:color w:val="000000"/>
                <w:sz w:val="18"/>
              </w:rPr>
              <w:t>You bring the child's food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County and private operator jointly agree on fees; complaints go to a joint office</w:t>
            </w:r>
          </w:p>
        </w:tc>
        <w:tc>
          <w:tcPr>
            <w:tcW w:type="dxa" w:w="3402"/>
          </w:tcPr>
          <w:p>
            <w:pPr>
              <w:spacing w:before="20" w:after="20"/>
            </w:pPr>
            <w:r/>
            <w:r>
              <w:rPr>
                <w:rFonts w:ascii="Calibri" w:hAnsi="Calibri"/>
                <w:b w:val="0"/>
                <w:color w:val="000000"/>
                <w:sz w:val="18"/>
              </w:rPr>
              <w:t>County staff; complaints go to the county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No special accommodation for children with disabilities</w:t>
            </w:r>
          </w:p>
        </w:tc>
        <w:tc>
          <w:tcPr>
            <w:tcW w:type="dxa" w:w="3402"/>
          </w:tcPr>
          <w:p>
            <w:pPr>
              <w:spacing w:before="20" w:after="20"/>
            </w:pPr>
            <w:r/>
            <w:r>
              <w:rPr>
                <w:rFonts w:ascii="Calibri" w:hAnsi="Calibri"/>
                <w:b w:val="0"/>
                <w:color w:val="000000"/>
                <w:sz w:val="18"/>
              </w:rPr>
              <w:t>No special accommodation for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F2.   Set 2 of 6   (design set 4)</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100/day</w:t>
            </w:r>
          </w:p>
        </w:tc>
        <w:tc>
          <w:tcPr>
            <w:tcW w:type="dxa" w:w="3402"/>
          </w:tcPr>
          <w:p>
            <w:pPr>
              <w:spacing w:before="20" w:after="20"/>
            </w:pPr>
            <w:r/>
            <w:r>
              <w:rPr>
                <w:rFonts w:ascii="Calibri" w:hAnsi="Calibri"/>
                <w:b w:val="0"/>
                <w:color w:val="000000"/>
                <w:sz w:val="18"/>
              </w:rPr>
              <w:t>KES 30/day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5-minute walk</w:t>
            </w:r>
          </w:p>
        </w:tc>
        <w:tc>
          <w:tcPr>
            <w:tcW w:type="dxa" w:w="3402"/>
          </w:tcPr>
          <w:p>
            <w:pPr>
              <w:spacing w:before="20" w:after="20"/>
            </w:pPr>
            <w:r/>
            <w:r>
              <w:rPr>
                <w:rFonts w:ascii="Calibri" w:hAnsi="Calibri"/>
                <w:b w:val="0"/>
                <w:color w:val="000000"/>
                <w:sz w:val="18"/>
              </w:rPr>
              <w:t>15-minute walk</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6:00-19:00</w:t>
            </w:r>
          </w:p>
        </w:tc>
        <w:tc>
          <w:tcPr>
            <w:tcW w:type="dxa" w:w="3402"/>
          </w:tcPr>
          <w:p>
            <w:pPr>
              <w:spacing w:before="20" w:after="20"/>
            </w:pPr>
            <w:r/>
            <w:r>
              <w:rPr>
                <w:rFonts w:ascii="Calibri" w:hAnsi="Calibri"/>
                <w:b w:val="0"/>
                <w:color w:val="000000"/>
                <w:sz w:val="18"/>
              </w:rPr>
              <w:t>7:00-17:00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untrained helper per 10 children</w:t>
            </w:r>
          </w:p>
        </w:tc>
        <w:tc>
          <w:tcPr>
            <w:tcW w:type="dxa" w:w="3402"/>
          </w:tcPr>
          <w:p>
            <w:pPr>
              <w:spacing w:before="20" w:after="20"/>
            </w:pPr>
            <w:r/>
            <w:r>
              <w:rPr>
                <w:rFonts w:ascii="Calibri" w:hAnsi="Calibri"/>
                <w:b w:val="0"/>
                <w:color w:val="000000"/>
                <w:sz w:val="18"/>
              </w:rPr>
              <w:t>1 trained caregiver per 5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Porridge and lunch provided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County and private operator jointly agree on fees; complaints go to a joint office</w:t>
            </w:r>
          </w:p>
        </w:tc>
        <w:tc>
          <w:tcPr>
            <w:tcW w:type="dxa" w:w="3402"/>
          </w:tcPr>
          <w:p>
            <w:pPr>
              <w:spacing w:before="20" w:after="20"/>
            </w:pPr>
            <w:r/>
            <w:r>
              <w:rPr>
                <w:rFonts w:ascii="Calibri" w:hAnsi="Calibri"/>
                <w:b w:val="0"/>
                <w:color w:val="000000"/>
                <w:sz w:val="18"/>
              </w:rPr>
              <w:t>County staff; complaints go to the county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with staff trained to support children with disabilities</w:t>
            </w:r>
          </w:p>
        </w:tc>
        <w:tc>
          <w:tcPr>
            <w:tcW w:type="dxa" w:w="3402"/>
          </w:tcPr>
          <w:p>
            <w:pPr>
              <w:spacing w:before="20" w:after="20"/>
            </w:pPr>
            <w:r/>
            <w:r>
              <w:rPr>
                <w:rFonts w:ascii="Calibri" w:hAnsi="Calibri"/>
                <w:b w:val="0"/>
                <w:color w:val="000000"/>
                <w:sz w:val="18"/>
              </w:rPr>
              <w:t>No special accommodation for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F3.   Set 3 of 6   (design set 6)</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30/day</w:t>
            </w:r>
          </w:p>
        </w:tc>
        <w:tc>
          <w:tcPr>
            <w:tcW w:type="dxa" w:w="3402"/>
          </w:tcPr>
          <w:p>
            <w:pPr>
              <w:spacing w:before="20" w:after="20"/>
            </w:pPr>
            <w:r/>
            <w:r>
              <w:rPr>
                <w:rFonts w:ascii="Calibri" w:hAnsi="Calibri"/>
                <w:b w:val="0"/>
                <w:color w:val="000000"/>
                <w:sz w:val="18"/>
              </w:rPr>
              <w:t>KES 60/day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7:00-17:00</w:t>
            </w:r>
          </w:p>
        </w:tc>
        <w:tc>
          <w:tcPr>
            <w:tcW w:type="dxa" w:w="3402"/>
          </w:tcPr>
          <w:p>
            <w:pPr>
              <w:spacing w:before="20" w:after="20"/>
            </w:pPr>
            <w:r/>
            <w:r>
              <w:rPr>
                <w:rFonts w:ascii="Calibri" w:hAnsi="Calibri"/>
                <w:b w:val="0"/>
                <w:color w:val="000000"/>
                <w:sz w:val="18"/>
              </w:rPr>
              <w:t>6:00-19:00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10 children</w:t>
            </w:r>
          </w:p>
        </w:tc>
        <w:tc>
          <w:tcPr>
            <w:tcW w:type="dxa" w:w="3402"/>
          </w:tcPr>
          <w:p>
            <w:pPr>
              <w:spacing w:before="20" w:after="20"/>
            </w:pPr>
            <w:r/>
            <w:r>
              <w:rPr>
                <w:rFonts w:ascii="Calibri" w:hAnsi="Calibri"/>
                <w:b w:val="0"/>
                <w:color w:val="000000"/>
                <w:sz w:val="18"/>
              </w:rPr>
              <w:t>1 untrained helper per 10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You bring the child's food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Private operator paying rent; operator sets fees; complaints go to the operator</w:t>
            </w:r>
          </w:p>
        </w:tc>
        <w:tc>
          <w:tcPr>
            <w:tcW w:type="dxa" w:w="3402"/>
          </w:tcPr>
          <w:p>
            <w:pPr>
              <w:spacing w:before="20" w:after="20"/>
            </w:pPr>
            <w:r/>
            <w:r>
              <w:rPr>
                <w:rFonts w:ascii="Calibri" w:hAnsi="Calibri"/>
                <w:b w:val="0"/>
                <w:color w:val="000000"/>
                <w:sz w:val="18"/>
              </w:rPr>
              <w:t>County staff; complaints go to the county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(ramp, adapted toilet), staff not disability-trained</w:t>
            </w:r>
          </w:p>
        </w:tc>
        <w:tc>
          <w:tcPr>
            <w:tcW w:type="dxa" w:w="3402"/>
          </w:tcPr>
          <w:p>
            <w:pPr>
              <w:spacing w:before="20" w:after="20"/>
            </w:pPr>
            <w:r/>
            <w:r>
              <w:rPr>
                <w:rFonts w:ascii="Calibri" w:hAnsi="Calibri"/>
                <w:b w:val="0"/>
                <w:color w:val="000000"/>
                <w:sz w:val="18"/>
              </w:rPr>
              <w:t>No special accommodation for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F4.   Set 4 of 6   (design set 8)</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60/day</w:t>
            </w:r>
          </w:p>
        </w:tc>
        <w:tc>
          <w:tcPr>
            <w:tcW w:type="dxa" w:w="3402"/>
          </w:tcPr>
          <w:p>
            <w:pPr>
              <w:spacing w:before="20" w:after="20"/>
            </w:pPr>
            <w:r/>
            <w:r>
              <w:rPr>
                <w:rFonts w:ascii="Calibri" w:hAnsi="Calibri"/>
                <w:b w:val="0"/>
                <w:color w:val="000000"/>
                <w:sz w:val="18"/>
              </w:rPr>
              <w:t>KES 150/day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15-minute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7:00-17:00</w:t>
            </w:r>
          </w:p>
        </w:tc>
        <w:tc>
          <w:tcPr>
            <w:tcW w:type="dxa" w:w="3402"/>
          </w:tcPr>
          <w:p>
            <w:pPr>
              <w:spacing w:before="20" w:after="20"/>
            </w:pPr>
            <w:r/>
            <w:r>
              <w:rPr>
                <w:rFonts w:ascii="Calibri" w:hAnsi="Calibri"/>
                <w:b w:val="0"/>
                <w:color w:val="000000"/>
                <w:sz w:val="18"/>
              </w:rPr>
              <w:t>7:00-17:00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untrained helper per 10 children</w:t>
            </w:r>
          </w:p>
        </w:tc>
        <w:tc>
          <w:tcPr>
            <w:tcW w:type="dxa" w:w="3402"/>
          </w:tcPr>
          <w:p>
            <w:pPr>
              <w:spacing w:before="20" w:after="20"/>
            </w:pPr>
            <w:r/>
            <w:r>
              <w:rPr>
                <w:rFonts w:ascii="Calibri" w:hAnsi="Calibri"/>
                <w:b w:val="0"/>
                <w:color w:val="000000"/>
                <w:sz w:val="18"/>
              </w:rPr>
              <w:t>1 untrained helper per 10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You bring the child's food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Committee of market traders; complaints go to the committee</w:t>
            </w:r>
          </w:p>
        </w:tc>
        <w:tc>
          <w:tcPr>
            <w:tcW w:type="dxa" w:w="3402"/>
          </w:tcPr>
          <w:p>
            <w:pPr>
              <w:spacing w:before="20" w:after="20"/>
            </w:pPr>
            <w:r/>
            <w:r>
              <w:rPr>
                <w:rFonts w:ascii="Calibri" w:hAnsi="Calibri"/>
                <w:b w:val="0"/>
                <w:color w:val="000000"/>
                <w:sz w:val="18"/>
              </w:rPr>
              <w:t>Private operator paying rent; operator sets fees; complaints go to the operator</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with staff trained to support children with disabilities</w:t>
            </w:r>
          </w:p>
        </w:tc>
        <w:tc>
          <w:tcPr>
            <w:tcW w:type="dxa" w:w="3402"/>
          </w:tcPr>
          <w:p>
            <w:pPr>
              <w:spacing w:before="20" w:after="20"/>
            </w:pPr>
            <w:r/>
            <w:r>
              <w:rPr>
                <w:rFonts w:ascii="Calibri" w:hAnsi="Calibri"/>
                <w:b w:val="0"/>
                <w:color w:val="000000"/>
                <w:sz w:val="18"/>
              </w:rPr>
              <w:t>No special accommodation for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F5.   Set 5 of 6   (design set 10)</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30/day</w:t>
            </w:r>
          </w:p>
        </w:tc>
        <w:tc>
          <w:tcPr>
            <w:tcW w:type="dxa" w:w="3402"/>
          </w:tcPr>
          <w:p>
            <w:pPr>
              <w:spacing w:before="20" w:after="20"/>
            </w:pPr>
            <w:r/>
            <w:r>
              <w:rPr>
                <w:rFonts w:ascii="Calibri" w:hAnsi="Calibri"/>
                <w:b w:val="0"/>
                <w:color w:val="000000"/>
                <w:sz w:val="18"/>
              </w:rPr>
              <w:t>KES 100/day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6:00-19:00</w:t>
            </w:r>
          </w:p>
        </w:tc>
        <w:tc>
          <w:tcPr>
            <w:tcW w:type="dxa" w:w="3402"/>
          </w:tcPr>
          <w:p>
            <w:pPr>
              <w:spacing w:before="20" w:after="20"/>
            </w:pPr>
            <w:r/>
            <w:r>
              <w:rPr>
                <w:rFonts w:ascii="Calibri" w:hAnsi="Calibri"/>
                <w:b w:val="0"/>
                <w:color w:val="000000"/>
                <w:sz w:val="18"/>
              </w:rPr>
              <w:t>7:00-17:00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untrained helper per 10 children</w:t>
            </w:r>
          </w:p>
        </w:tc>
        <w:tc>
          <w:tcPr>
            <w:tcW w:type="dxa" w:w="3402"/>
          </w:tcPr>
          <w:p>
            <w:pPr>
              <w:spacing w:before="20" w:after="20"/>
            </w:pPr>
            <w:r/>
            <w:r>
              <w:rPr>
                <w:rFonts w:ascii="Calibri" w:hAnsi="Calibri"/>
                <w:b w:val="0"/>
                <w:color w:val="000000"/>
                <w:sz w:val="18"/>
              </w:rPr>
              <w:t>1 trained caregiver per 10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You bring the child's food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County staff; complaints go to the county office</w:t>
            </w:r>
          </w:p>
        </w:tc>
        <w:tc>
          <w:tcPr>
            <w:tcW w:type="dxa" w:w="3402"/>
          </w:tcPr>
          <w:p>
            <w:pPr>
              <w:spacing w:before="20" w:after="20"/>
            </w:pPr>
            <w:r/>
            <w:r>
              <w:rPr>
                <w:rFonts w:ascii="Calibri" w:hAnsi="Calibri"/>
                <w:b w:val="0"/>
                <w:color w:val="000000"/>
                <w:sz w:val="18"/>
              </w:rPr>
              <w:t>County and private operator jointly agree on fees; complaints go to a joint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(ramp, adapted toilet), staff not disability-trained</w:t>
            </w:r>
          </w:p>
        </w:tc>
        <w:tc>
          <w:tcPr>
            <w:tcW w:type="dxa" w:w="3402"/>
          </w:tcPr>
          <w:p>
            <w:pPr>
              <w:spacing w:before="20" w:after="20"/>
            </w:pPr>
            <w:r/>
            <w:r>
              <w:rPr>
                <w:rFonts w:ascii="Calibri" w:hAnsi="Calibri"/>
                <w:b w:val="0"/>
                <w:color w:val="000000"/>
                <w:sz w:val="18"/>
              </w:rPr>
              <w:t>Physically accessible with staff trained to support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F6.   Set 6 of 6   (design set 12)</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60/day</w:t>
            </w:r>
          </w:p>
        </w:tc>
        <w:tc>
          <w:tcPr>
            <w:tcW w:type="dxa" w:w="3402"/>
          </w:tcPr>
          <w:p>
            <w:pPr>
              <w:spacing w:before="20" w:after="20"/>
            </w:pPr>
            <w:r/>
            <w:r>
              <w:rPr>
                <w:rFonts w:ascii="Calibri" w:hAnsi="Calibri"/>
                <w:b w:val="0"/>
                <w:color w:val="000000"/>
                <w:sz w:val="18"/>
              </w:rPr>
              <w:t>KES 60/day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6:00-19:00</w:t>
            </w:r>
          </w:p>
        </w:tc>
        <w:tc>
          <w:tcPr>
            <w:tcW w:type="dxa" w:w="3402"/>
          </w:tcPr>
          <w:p>
            <w:pPr>
              <w:spacing w:before="20" w:after="20"/>
            </w:pPr>
            <w:r/>
            <w:r>
              <w:rPr>
                <w:rFonts w:ascii="Calibri" w:hAnsi="Calibri"/>
                <w:b w:val="0"/>
                <w:color w:val="000000"/>
                <w:sz w:val="18"/>
              </w:rPr>
              <w:t>6:00-19:00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5 children</w:t>
            </w:r>
          </w:p>
        </w:tc>
        <w:tc>
          <w:tcPr>
            <w:tcW w:type="dxa" w:w="3402"/>
          </w:tcPr>
          <w:p>
            <w:pPr>
              <w:spacing w:before="20" w:after="20"/>
            </w:pPr>
            <w:r/>
            <w:r>
              <w:rPr>
                <w:rFonts w:ascii="Calibri" w:hAnsi="Calibri"/>
                <w:b w:val="0"/>
                <w:color w:val="000000"/>
                <w:sz w:val="18"/>
              </w:rPr>
              <w:t>1 untrained helper per 10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You bring the child's food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County staff; complaints go to the county office</w:t>
            </w:r>
          </w:p>
        </w:tc>
        <w:tc>
          <w:tcPr>
            <w:tcW w:type="dxa" w:w="3402"/>
          </w:tcPr>
          <w:p>
            <w:pPr>
              <w:spacing w:before="20" w:after="20"/>
            </w:pPr>
            <w:r/>
            <w:r>
              <w:rPr>
                <w:rFonts w:ascii="Calibri" w:hAnsi="Calibri"/>
                <w:b w:val="0"/>
                <w:color w:val="000000"/>
                <w:sz w:val="18"/>
              </w:rPr>
              <w:t>County staff; complaints go to the county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with staff trained to support children with disabilities</w:t>
            </w:r>
          </w:p>
        </w:tc>
        <w:tc>
          <w:tcPr>
            <w:tcW w:type="dxa" w:w="3402"/>
          </w:tcPr>
          <w:p>
            <w:pPr>
              <w:spacing w:before="20" w:after="20"/>
            </w:pPr>
            <w:r/>
            <w:r>
              <w:rPr>
                <w:rFonts w:ascii="Calibri" w:hAnsi="Calibri"/>
                <w:b w:val="0"/>
                <w:color w:val="000000"/>
                <w:sz w:val="18"/>
              </w:rPr>
              <w:t>Physically accessible (ramp, adapted toilet), staff not disability-trained</w:t>
            </w:r>
          </w:p>
        </w:tc>
      </w:tr>
    </w:tbl>
    <w:p>
      <w:pPr>
        <w:spacing w:before="60" w:after="160"/>
      </w:pPr>
      <w:r>
        <w:rPr>
          <w:rFonts w:ascii="Calibri" w:hAnsi="Calibri"/>
          <w:b/>
          <w:i w:val="0"/>
          <w:color w:val="000000"/>
          <w:sz w:val="20"/>
        </w:rPr>
        <w:t>Which would you choose?     ☐ 1 = Alternative A      ☐ 2 = Alternative B      ☐ 3 = Neither — I’d keep my current arrangement</w:t>
      </w:r>
    </w:p>
    <w:p>
      <w:r>
        <w:br w:type="page"/>
      </w:r>
    </w:p>
    <w:p>
      <w:pPr>
        <w:pStyle w:val="Heading2"/>
      </w:pPr>
      <w:r>
        <w:t>Enumerator checks — ask after the last set</w:t>
      </w:r>
    </w:p>
    <w:p>
      <w:pPr>
        <w:keepNext/>
        <w:spacing w:before="100" w:after="20"/>
        <w:ind w:left="595" w:hanging="595"/>
      </w:pPr>
      <w:r>
        <w:rPr>
          <w:rFonts w:ascii="Calibri" w:hAnsi="Calibri"/>
          <w:b/>
          <w:sz w:val="22"/>
        </w:rPr>
        <w:t xml:space="preserve">F7.  </w:t>
      </w:r>
      <w:r>
        <w:rPr>
          <w:rFonts w:ascii="Calibri" w:hAnsi="Calibri"/>
          <w:sz w:val="22"/>
        </w:rPr>
        <w:t>Non-trading check: did the respondent pick the cheapest alternative in every single set of their block, even where the quality gap looked large?</w:t>
      </w:r>
    </w:p>
    <w:p>
      <w:pPr>
        <w:spacing w:before="0" w:after="60"/>
        <w:ind w:left="595"/>
      </w:pPr>
      <w:r>
        <w:rPr>
          <w:rFonts w:ascii="Calibri" w:hAnsi="Calibri"/>
          <w:sz w:val="21"/>
        </w:rPr>
        <w:t>1 = Yes    2 = No</w:t>
      </w:r>
    </w:p>
    <w:p>
      <w:pPr>
        <w:spacing w:before="40" w:after="80"/>
        <w:ind w:left="595"/>
      </w:pPr>
      <w:r>
        <w:rPr>
          <w:rFonts w:ascii="Calibri" w:hAnsi="Calibri"/>
          <w:b w:val="0"/>
          <w:i/>
          <w:color w:val="595959"/>
          <w:sz w:val="20"/>
        </w:rPr>
        <w:t>This is not necessarily an error, but flag it on the respondent’s cover sheet for review.</w:t>
      </w:r>
    </w:p>
    <w:p>
      <w:pPr>
        <w:keepNext/>
        <w:spacing w:before="100" w:after="20"/>
        <w:ind w:left="595" w:hanging="595"/>
      </w:pPr>
      <w:r>
        <w:rPr>
          <w:rFonts w:ascii="Calibri" w:hAnsi="Calibri"/>
          <w:b/>
          <w:sz w:val="22"/>
        </w:rPr>
        <w:t xml:space="preserve">F8.  </w:t>
      </w:r>
      <w:r>
        <w:rPr>
          <w:rFonts w:ascii="Calibri" w:hAnsi="Calibri"/>
          <w:sz w:val="22"/>
        </w:rPr>
        <w:t>Opt-out check: did the respondent pick “Neither” in every set?</w:t>
      </w:r>
    </w:p>
    <w:p>
      <w:pPr>
        <w:spacing w:before="0" w:after="60"/>
        <w:ind w:left="595"/>
      </w:pPr>
      <w:r>
        <w:rPr>
          <w:rFonts w:ascii="Calibri" w:hAnsi="Calibri"/>
          <w:sz w:val="21"/>
        </w:rPr>
        <w:t>1 = Yes    2 = No</w:t>
      </w:r>
    </w:p>
    <w:p>
      <w:pPr>
        <w:keepNext/>
        <w:spacing w:before="100" w:after="20"/>
        <w:ind w:left="595" w:hanging="595"/>
      </w:pPr>
      <w:r>
        <w:rPr>
          <w:rFonts w:ascii="Calibri" w:hAnsi="Calibri"/>
          <w:b/>
          <w:sz w:val="22"/>
        </w:rPr>
        <w:t xml:space="preserve">F8a.  </w:t>
      </w:r>
      <w:r>
        <w:rPr>
          <w:rFonts w:ascii="Calibri" w:hAnsi="Calibri"/>
          <w:sz w:val="22"/>
        </w:rPr>
        <w:t>If F8 = 1, ask: “Can you tell me why you would keep your current arrangement rather than any of these?”  Record verbatim.</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F9.  </w:t>
      </w:r>
      <w:r>
        <w:rPr>
          <w:rFonts w:ascii="Calibri" w:hAnsi="Calibri"/>
          <w:sz w:val="22"/>
        </w:rPr>
        <w:t>Attribute non-attendance: “Was there any part of these cards — the cost, the distance, the hours, the caregivers, the food, who runs it, or the accessibility — that you ignored when choosing?”  (tick all that were ignored)</w:t>
      </w:r>
    </w:p>
    <w:p>
      <w:pPr>
        <w:spacing w:before="0" w:after="60"/>
        <w:ind w:left="595"/>
      </w:pPr>
      <w:r>
        <w:rPr>
          <w:rFonts w:ascii="Calibri" w:hAnsi="Calibri"/>
          <w:sz w:val="21"/>
        </w:rPr>
        <w:t>1 = Cost   2 = Location   3 = Opening hours   4 = Caregiver ratio / training   5 = Food   6 = Who runs it   7 = Inclusiveness   8 = None ignored</w:t>
      </w:r>
    </w:p>
    <w:p>
      <w:r>
        <w:br w:type="page"/>
      </w:r>
    </w:p>
    <w:p>
      <w:pPr>
        <w:pStyle w:val="Heading1"/>
        <w:pBdr>
          <w:bottom w:val="single" w:sz="6" w:space="4" w:color="1F3864"/>
        </w:pBdr>
      </w:pPr>
      <w:r>
        <w:t>Section G — Willingness to pay</w:t>
      </w:r>
    </w:p>
    <w:p>
      <w:pPr>
        <w:spacing w:before="60" w:after="80"/>
        <w:ind w:left="595"/>
      </w:pPr>
      <w:r>
        <w:rPr>
          <w:rFonts w:ascii="Calibri" w:hAnsi="Calibri"/>
          <w:b/>
          <w:i/>
          <w:color w:val="C00000"/>
          <w:sz w:val="20"/>
        </w:rPr>
        <w:t>Ask Section G AFTER the choice experiment, never before.</w:t>
      </w:r>
    </w:p>
    <w:p>
      <w:pPr>
        <w:keepNext/>
        <w:spacing w:before="100" w:after="20"/>
        <w:ind w:left="595" w:hanging="595"/>
      </w:pPr>
      <w:r>
        <w:rPr>
          <w:rFonts w:ascii="Calibri" w:hAnsi="Calibri"/>
          <w:b/>
          <w:sz w:val="22"/>
        </w:rPr>
        <w:t xml:space="preserve">G1.  </w:t>
      </w:r>
      <w:r>
        <w:rPr>
          <w:rFonts w:ascii="Calibri" w:hAnsi="Calibri"/>
          <w:sz w:val="22"/>
        </w:rPr>
        <w:t>Payment card.</w:t>
      </w:r>
    </w:p>
    <w:p>
      <w:pPr>
        <w:spacing w:before="0" w:after="100"/>
        <w:ind w:left="595"/>
      </w:pPr>
      <w:r>
        <w:rPr>
          <w:rFonts w:ascii="Calibri" w:hAnsi="Calibri"/>
          <w:b w:val="0"/>
          <w:i/>
          <w:color w:val="000000"/>
          <w:sz w:val="21"/>
        </w:rPr>
        <w:t>Read: “Here are some amounts per child per day. For a childcare space inside the market, open 6:00–19:00, with one trained caregiver for every 10 children, porridge and lunch provided, run by county staff (complaints go to the county office), with a ramp, a toilet, and staff trained to support children with disabilities — for each amount, tell me whether you would definitely use it, might use it, or would not use it.”</w:t>
      </w:r>
    </w:p>
    <w:p>
      <w:pPr>
        <w:spacing w:before="40" w:after="80"/>
        <w:ind w:left="595"/>
      </w:pPr>
      <w:r>
        <w:rPr>
          <w:rFonts w:ascii="Calibri" w:hAnsi="Calibri"/>
          <w:b w:val="0"/>
          <w:i/>
          <w:color w:val="595959"/>
          <w:sz w:val="20"/>
        </w:rPr>
        <w:t>Tick one box on every row. Work down the list in order; do not skip amounts.</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2268"/>
            <w:shd w:val="clear" w:color="auto" w:fill="DEEAF6"/>
          </w:tcPr>
          <w:p>
            <w:pPr>
              <w:spacing w:before="20" w:after="20"/>
              <w:jc w:val="center"/>
            </w:pPr>
            <w:r/>
            <w:r>
              <w:rPr>
                <w:rFonts w:ascii="Calibri" w:hAnsi="Calibri"/>
                <w:b/>
                <w:color w:val="000000"/>
                <w:sz w:val="18"/>
              </w:rPr>
              <w:t>Price per child per day</w:t>
            </w:r>
          </w:p>
        </w:tc>
        <w:tc>
          <w:tcPr>
            <w:tcW w:type="dxa" w:w="2296"/>
            <w:shd w:val="clear" w:color="auto" w:fill="DEEAF6"/>
          </w:tcPr>
          <w:p>
            <w:pPr>
              <w:spacing w:before="20" w:after="20"/>
              <w:jc w:val="center"/>
            </w:pPr>
            <w:r/>
            <w:r>
              <w:rPr>
                <w:rFonts w:ascii="Calibri" w:hAnsi="Calibri"/>
                <w:b/>
                <w:color w:val="000000"/>
                <w:sz w:val="18"/>
              </w:rPr>
              <w:t>1</w:t>
              <w:br/>
              <w:t>Definitely use it</w:t>
            </w:r>
          </w:p>
        </w:tc>
        <w:tc>
          <w:tcPr>
            <w:tcW w:type="dxa" w:w="2296"/>
            <w:shd w:val="clear" w:color="auto" w:fill="DEEAF6"/>
          </w:tcPr>
          <w:p>
            <w:pPr>
              <w:spacing w:before="20" w:after="20"/>
              <w:jc w:val="center"/>
            </w:pPr>
            <w:r/>
            <w:r>
              <w:rPr>
                <w:rFonts w:ascii="Calibri" w:hAnsi="Calibri"/>
                <w:b/>
                <w:color w:val="000000"/>
                <w:sz w:val="18"/>
              </w:rPr>
              <w:t>2</w:t>
              <w:br/>
              <w:t>Might use it</w:t>
            </w:r>
          </w:p>
        </w:tc>
        <w:tc>
          <w:tcPr>
            <w:tcW w:type="dxa" w:w="2296"/>
            <w:shd w:val="clear" w:color="auto" w:fill="DEEAF6"/>
          </w:tcPr>
          <w:p>
            <w:pPr>
              <w:spacing w:before="20" w:after="20"/>
              <w:jc w:val="center"/>
            </w:pPr>
            <w:r/>
            <w:r>
              <w:rPr>
                <w:rFonts w:ascii="Calibri" w:hAnsi="Calibri"/>
                <w:b/>
                <w:color w:val="000000"/>
                <w:sz w:val="18"/>
              </w:rPr>
              <w:t>3</w:t>
              <w:br/>
              <w:t>Would not use it</w:t>
            </w:r>
          </w:p>
        </w:tc>
      </w:tr>
      <w:tr>
        <w:tc>
          <w:tcPr>
            <w:tcW w:type="dxa" w:w="2268"/>
          </w:tcPr>
          <w:p>
            <w:pPr>
              <w:spacing w:before="20" w:after="20"/>
            </w:pPr>
            <w:r/>
            <w:r>
              <w:rPr>
                <w:rFonts w:ascii="Calibri" w:hAnsi="Calibri"/>
                <w:b/>
                <w:color w:val="000000"/>
                <w:sz w:val="20"/>
              </w:rPr>
              <w:t>KES 20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30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50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70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100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130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150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200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250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bl>
    <w:p>
      <w:pPr>
        <w:keepNext/>
        <w:spacing w:before="100" w:after="20"/>
        <w:ind w:left="595" w:hanging="595"/>
      </w:pPr>
      <w:r>
        <w:rPr>
          <w:rFonts w:ascii="Calibri" w:hAnsi="Calibri"/>
          <w:b/>
          <w:sz w:val="22"/>
        </w:rPr>
        <w:t xml:space="preserve">G2.  </w:t>
      </w:r>
      <w:r>
        <w:rPr>
          <w:rFonts w:ascii="Calibri" w:hAnsi="Calibri"/>
          <w:sz w:val="22"/>
        </w:rPr>
        <w:t>What is the most you would pay per day for that service?  KES ________</w:t>
      </w:r>
    </w:p>
    <w:p>
      <w:pPr>
        <w:keepNext/>
        <w:spacing w:before="100" w:after="20"/>
        <w:ind w:left="595" w:hanging="595"/>
      </w:pPr>
      <w:r>
        <w:rPr>
          <w:rFonts w:ascii="Calibri" w:hAnsi="Calibri"/>
          <w:b/>
          <w:sz w:val="22"/>
        </w:rPr>
        <w:t xml:space="preserve">G3.  </w:t>
      </w:r>
      <w:r>
        <w:rPr>
          <w:rFonts w:ascii="Calibri" w:hAnsi="Calibri"/>
          <w:sz w:val="22"/>
        </w:rPr>
        <w:t>If B5 = 1 (married): Would you decide and pay this amount yourself, or would you need to discuss it with your spouse first?</w:t>
      </w:r>
    </w:p>
    <w:p>
      <w:pPr>
        <w:spacing w:before="0" w:after="60"/>
        <w:ind w:left="595"/>
      </w:pPr>
      <w:r>
        <w:rPr>
          <w:rFonts w:ascii="Calibri" w:hAnsi="Calibri"/>
          <w:sz w:val="21"/>
        </w:rPr>
        <w:t>1 = Decide / pay myself   2 = Would discuss and agree together   3 = Spouse / partner would decide   4 = Don’t know</w:t>
      </w:r>
    </w:p>
    <w:p>
      <w:pPr>
        <w:keepNext/>
        <w:spacing w:before="100" w:after="20"/>
        <w:ind w:left="595" w:hanging="595"/>
      </w:pPr>
      <w:r>
        <w:rPr>
          <w:rFonts w:ascii="Calibri" w:hAnsi="Calibri"/>
          <w:b/>
          <w:sz w:val="22"/>
        </w:rPr>
        <w:t xml:space="preserve">G4.  </w:t>
      </w:r>
      <w:r>
        <w:rPr>
          <w:rFonts w:ascii="Calibri" w:hAnsi="Calibri"/>
          <w:sz w:val="22"/>
        </w:rPr>
        <w:t>Would you rather pay</w:t>
      </w:r>
    </w:p>
    <w:p>
      <w:pPr>
        <w:spacing w:before="0" w:after="60"/>
        <w:ind w:left="595"/>
      </w:pPr>
      <w:r>
        <w:rPr>
          <w:rFonts w:ascii="Calibri" w:hAnsi="Calibri"/>
          <w:sz w:val="21"/>
        </w:rPr>
        <w:t>1 = Per day    2 = Per week    3 = Per month    4 = Per month with a discount</w:t>
      </w:r>
    </w:p>
    <w:p>
      <w:pPr>
        <w:keepNext/>
        <w:spacing w:before="100" w:after="20"/>
        <w:ind w:left="595" w:hanging="595"/>
      </w:pPr>
      <w:r>
        <w:rPr>
          <w:rFonts w:ascii="Calibri" w:hAnsi="Calibri"/>
          <w:b/>
          <w:sz w:val="22"/>
        </w:rPr>
        <w:t xml:space="preserve">G5.  </w:t>
      </w:r>
      <w:r>
        <w:rPr>
          <w:rFonts w:ascii="Calibri" w:hAnsi="Calibri"/>
          <w:sz w:val="22"/>
        </w:rPr>
        <w:t>If you have more than one child aged 0–3: Would you pay the same amount for a second child, or would you need a lower price?</w:t>
      </w:r>
    </w:p>
    <w:p>
      <w:pPr>
        <w:spacing w:before="0" w:after="60"/>
        <w:ind w:left="595"/>
      </w:pPr>
      <w:r>
        <w:rPr>
          <w:rFonts w:ascii="Calibri" w:hAnsi="Calibri"/>
          <w:sz w:val="21"/>
        </w:rPr>
        <w:t>1 = Same amount    2 = Lower fee; specify KES ________    3 = Would enrol only one child</w:t>
      </w:r>
    </w:p>
    <w:p>
      <w:pPr>
        <w:keepNext/>
        <w:spacing w:before="100" w:after="20"/>
        <w:ind w:left="595" w:hanging="595"/>
      </w:pPr>
      <w:r>
        <w:rPr>
          <w:rFonts w:ascii="Calibri" w:hAnsi="Calibri"/>
          <w:b/>
          <w:sz w:val="22"/>
        </w:rPr>
        <w:t xml:space="preserve">G6.  </w:t>
      </w:r>
      <w:r>
        <w:rPr>
          <w:rFonts w:ascii="Calibri" w:hAnsi="Calibri"/>
          <w:sz w:val="22"/>
        </w:rPr>
        <w:t>If you have more than one child aged under 8 years living with a disability: Would you pay the same amount for the second child, need a lower fee, or enrol only one child?</w:t>
      </w:r>
    </w:p>
    <w:p>
      <w:pPr>
        <w:spacing w:before="0" w:after="60"/>
        <w:ind w:left="595"/>
      </w:pPr>
      <w:r>
        <w:rPr>
          <w:rFonts w:ascii="Calibri" w:hAnsi="Calibri"/>
          <w:sz w:val="21"/>
        </w:rPr>
        <w:t>1 = Same amount    2 = Lower fee; specify KES ________    3 = Would enrol only one child</w:t>
      </w:r>
    </w:p>
    <w:p>
      <w:pPr>
        <w:keepNext/>
        <w:spacing w:before="100" w:after="20"/>
        <w:ind w:left="595" w:hanging="595"/>
      </w:pPr>
      <w:r>
        <w:rPr>
          <w:rFonts w:ascii="Calibri" w:hAnsi="Calibri"/>
          <w:b/>
          <w:sz w:val="22"/>
        </w:rPr>
        <w:t xml:space="preserve">G7.  </w:t>
      </w:r>
      <w:r>
        <w:rPr>
          <w:rFonts w:ascii="Calibri" w:hAnsi="Calibri"/>
          <w:sz w:val="22"/>
        </w:rPr>
        <w:t>If the price were the amount you gave in G2, how many days per week would you use it?  ________  (0–7)</w:t>
      </w:r>
    </w:p>
    <w:p>
      <w:pPr>
        <w:spacing w:before="80" w:after="120"/>
      </w:pPr>
      <w:r>
        <w:rPr>
          <w:rFonts w:ascii="Calibri" w:hAnsi="Calibri"/>
          <w:b/>
          <w:color w:val="1F4D78"/>
          <w:sz w:val="20"/>
        </w:rPr>
        <w:t xml:space="preserve">NOTE.  </w:t>
      </w:r>
      <w:r>
        <w:rPr>
          <w:rFonts w:ascii="Calibri" w:hAnsi="Calibri"/>
          <w:i/>
          <w:color w:val="595959"/>
          <w:sz w:val="20"/>
        </w:rPr>
        <w:t>G2 and the DCE cost coefficient both capture individual stated willingness to pay. Neither confirms that the household will actually authorise and hand over that money day to day. Cross-tabulate G2 by G3 before treating the WTP figure as a usable price point: if a large share of respondents who state a high G2 also report needing spousal agreement, the effective household willingness to pay may sit below the individually stated one. (The draft note referred to “B5a”, which does not exist in the instrument; the authorisation item is G3.)</w:t>
      </w:r>
    </w:p>
    <w:p>
      <w:r>
        <w:br w:type="page"/>
      </w:r>
    </w:p>
    <w:p>
      <w:pPr>
        <w:pStyle w:val="Heading1"/>
        <w:pBdr>
          <w:bottom w:val="single" w:sz="6" w:space="4" w:color="1F3864"/>
        </w:pBdr>
      </w:pPr>
      <w:r>
        <w:t>Section H — Inclusion</w:t>
      </w:r>
    </w:p>
    <w:p>
      <w:pPr>
        <w:spacing w:before="40" w:after="80"/>
        <w:ind w:left="595"/>
      </w:pPr>
      <w:r>
        <w:rPr>
          <w:rFonts w:ascii="Calibri" w:hAnsi="Calibri"/>
          <w:b w:val="0"/>
          <w:i/>
          <w:color w:val="595959"/>
          <w:sz w:val="20"/>
        </w:rPr>
        <w:t>These questions ask about experiences of exclusion and disability. Keep your tone matter-of-fact. If a respondent becomes upset, pause and do not press for detail they do not offer.</w:t>
      </w:r>
    </w:p>
    <w:p>
      <w:pPr>
        <w:pStyle w:val="Heading2"/>
      </w:pPr>
      <w:r>
        <w:t>H(i)  The respondent’s own access — H1 to H5</w:t>
      </w:r>
    </w:p>
    <w:p>
      <w:pPr>
        <w:spacing w:before="60" w:after="80"/>
        <w:ind w:left="595"/>
      </w:pPr>
      <w:r>
        <w:rPr>
          <w:rFonts w:ascii="Calibri" w:hAnsi="Calibri"/>
          <w:b/>
          <w:i/>
          <w:color w:val="C00000"/>
          <w:sz w:val="20"/>
        </w:rPr>
        <w:t>Ask H1–H5 only if C13 records “a lot of difficulty” or “cannot do at all” in any domain. Otherwise skip to H6.</w:t>
      </w:r>
    </w:p>
    <w:p>
      <w:pPr>
        <w:keepNext/>
        <w:spacing w:before="100" w:after="20"/>
        <w:ind w:left="595" w:hanging="595"/>
      </w:pPr>
      <w:r>
        <w:rPr>
          <w:rFonts w:ascii="Calibri" w:hAnsi="Calibri"/>
          <w:b/>
          <w:sz w:val="22"/>
        </w:rPr>
        <w:t xml:space="preserve">H1.  </w:t>
      </w:r>
      <w:r>
        <w:rPr>
          <w:rFonts w:ascii="Calibri" w:hAnsi="Calibri"/>
          <w:sz w:val="22"/>
        </w:rPr>
        <w:t>Getting from your home to this market — what makes it difficult?  (open question)</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H2.  </w:t>
      </w:r>
      <w:r>
        <w:rPr>
          <w:rFonts w:ascii="Calibri" w:hAnsi="Calibri"/>
          <w:sz w:val="22"/>
        </w:rPr>
        <w:t>Moving around inside the market — what makes it difficult?  (open question)</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H3.  </w:t>
      </w:r>
      <w:r>
        <w:rPr>
          <w:rFonts w:ascii="Calibri" w:hAnsi="Calibri"/>
          <w:sz w:val="22"/>
        </w:rPr>
        <w:t>If a childcare space were here, what would you need in order to be able to drop off and collect your child yourself?  (open question)</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H4.  </w:t>
      </w:r>
      <w:r>
        <w:rPr>
          <w:rFonts w:ascii="Calibri" w:hAnsi="Calibri"/>
          <w:sz w:val="22"/>
        </w:rPr>
        <w:t>Have you ever been refused a service, or treated badly, at a facility because of your disability?</w:t>
      </w:r>
    </w:p>
    <w:p>
      <w:pPr>
        <w:spacing w:before="0" w:after="60"/>
        <w:ind w:left="595"/>
      </w:pPr>
      <w:r>
        <w:rPr>
          <w:rFonts w:ascii="Calibri" w:hAnsi="Calibri"/>
          <w:sz w:val="21"/>
        </w:rPr>
        <w:t>1 = Yes    2 = No    4 = Refused</w:t>
      </w:r>
    </w:p>
    <w:p>
      <w:pPr>
        <w:spacing w:before="40" w:after="80"/>
        <w:ind w:left="595"/>
      </w:pPr>
      <w:r>
        <w:rPr>
          <w:rFonts w:ascii="Calibri" w:hAnsi="Calibri"/>
          <w:b w:val="0"/>
          <w:i/>
          <w:color w:val="595959"/>
          <w:sz w:val="20"/>
        </w:rPr>
        <w:t>If yes, prompt gently once: “Can you tell me a little about that?” Do not press further if the respondent does not continue.</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H5.  </w:t>
      </w:r>
      <w:r>
        <w:rPr>
          <w:rFonts w:ascii="Calibri" w:hAnsi="Calibri"/>
          <w:sz w:val="22"/>
        </w:rPr>
        <w:t>What communication format would make it easiest for you to receive information, give consent, or make a complaint about the childcare service?</w:t>
      </w:r>
    </w:p>
    <w:p>
      <w:pPr>
        <w:spacing w:before="0" w:after="60"/>
        <w:ind w:left="595"/>
      </w:pPr>
      <w:r>
        <w:rPr>
          <w:rFonts w:ascii="Calibri" w:hAnsi="Calibri"/>
          <w:sz w:val="21"/>
        </w:rPr>
        <w:t>1 = Standard print   2 = Large print   3 = Sign language   4 = Audio   5 = Pictorial / easy-read   6 = Help from a trusted person   7 = Other ____________</w:t>
      </w:r>
    </w:p>
    <w:p>
      <w:pPr>
        <w:pStyle w:val="Heading2"/>
      </w:pPr>
      <w:r>
        <w:t>H(ii)  The child’s needs — H6 to H13</w:t>
      </w:r>
    </w:p>
    <w:p>
      <w:pPr>
        <w:spacing w:before="60" w:after="80"/>
        <w:ind w:left="595"/>
      </w:pPr>
      <w:r>
        <w:rPr>
          <w:rFonts w:ascii="Calibri" w:hAnsi="Calibri"/>
          <w:b/>
          <w:i/>
          <w:color w:val="C00000"/>
          <w:sz w:val="20"/>
        </w:rPr>
        <w:t>Ask H6–H13 only if any child is flagged in C12. Otherwise skip to H14.</w:t>
      </w:r>
    </w:p>
    <w:p>
      <w:pPr>
        <w:keepNext/>
        <w:spacing w:before="100" w:after="20"/>
        <w:ind w:left="595" w:hanging="595"/>
      </w:pPr>
      <w:r>
        <w:rPr>
          <w:rFonts w:ascii="Calibri" w:hAnsi="Calibri"/>
          <w:b/>
          <w:sz w:val="22"/>
        </w:rPr>
        <w:t xml:space="preserve">H6.  </w:t>
      </w:r>
      <w:r>
        <w:rPr>
          <w:rFonts w:ascii="Calibri" w:hAnsi="Calibri"/>
          <w:sz w:val="22"/>
        </w:rPr>
        <w:t>Has any childcare provider or school ever refused to take this child?</w:t>
      </w:r>
    </w:p>
    <w:p>
      <w:pPr>
        <w:spacing w:before="0" w:after="60"/>
        <w:ind w:left="595"/>
      </w:pPr>
      <w:r>
        <w:rPr>
          <w:rFonts w:ascii="Calibri" w:hAnsi="Calibri"/>
          <w:sz w:val="21"/>
        </w:rPr>
        <w:t>1 = Yes    2 = No    3 = Don’t know    4 = Refused</w:t>
      </w:r>
    </w:p>
    <w:p>
      <w:pPr>
        <w:keepNext/>
        <w:spacing w:before="100" w:after="20"/>
        <w:ind w:left="595" w:hanging="595"/>
      </w:pPr>
      <w:r>
        <w:rPr>
          <w:rFonts w:ascii="Calibri" w:hAnsi="Calibri"/>
          <w:b/>
          <w:sz w:val="22"/>
        </w:rPr>
        <w:t xml:space="preserve">H7.  </w:t>
      </w:r>
      <w:r>
        <w:rPr>
          <w:rFonts w:ascii="Calibri" w:hAnsi="Calibri"/>
          <w:sz w:val="22"/>
        </w:rPr>
        <w:t>If H6 = 1: What reason were you given?  (open question)</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H8.  </w:t>
      </w:r>
      <w:r>
        <w:rPr>
          <w:rFonts w:ascii="Calibri" w:hAnsi="Calibri"/>
          <w:sz w:val="22"/>
        </w:rPr>
        <w:t>What would a childcare space need to have, for you to leave this child there?  (open question, then code — tick all that apply)</w:t>
      </w:r>
    </w:p>
    <w:p>
      <w:pPr>
        <w:spacing w:before="0" w:after="60"/>
        <w:ind w:left="595"/>
      </w:pPr>
      <w:r>
        <w:rPr>
          <w:rFonts w:ascii="Calibri" w:hAnsi="Calibri"/>
          <w:sz w:val="21"/>
        </w:rPr>
        <w:t>1 = Trained caregiver   2 = Fewer children per caregiver   3 = Ramp / accessible toilet   4 = Someone who can give medication or therapy   5 = Other children who won’t bully   6 = Close enough that I can come quickly   7 = Other ____________</w:t>
      </w:r>
    </w:p>
    <w:p>
      <w:pPr>
        <w:keepNext/>
        <w:spacing w:before="100" w:after="20"/>
        <w:ind w:left="595" w:hanging="595"/>
      </w:pPr>
      <w:r>
        <w:rPr>
          <w:rFonts w:ascii="Calibri" w:hAnsi="Calibri"/>
          <w:b/>
          <w:sz w:val="22"/>
        </w:rPr>
        <w:t xml:space="preserve">H9.  </w:t>
      </w:r>
      <w:r>
        <w:rPr>
          <w:rFonts w:ascii="Calibri" w:hAnsi="Calibri"/>
          <w:sz w:val="22"/>
        </w:rPr>
        <w:t>Does this child currently receive any therapy, assessment, or support service?</w:t>
      </w:r>
    </w:p>
    <w:p>
      <w:pPr>
        <w:spacing w:before="0" w:after="60"/>
        <w:ind w:left="595"/>
      </w:pPr>
      <w:r>
        <w:rPr>
          <w:rFonts w:ascii="Calibri" w:hAnsi="Calibri"/>
          <w:sz w:val="21"/>
        </w:rPr>
        <w:t>1 = Yes    2 = No    3 = Don’t know    4 = Refused</w:t>
      </w:r>
    </w:p>
    <w:p>
      <w:pPr>
        <w:keepNext/>
        <w:spacing w:before="100" w:after="20"/>
        <w:ind w:left="595" w:hanging="595"/>
      </w:pPr>
      <w:r>
        <w:rPr>
          <w:rFonts w:ascii="Calibri" w:hAnsi="Calibri"/>
          <w:b/>
          <w:sz w:val="22"/>
        </w:rPr>
        <w:t xml:space="preserve">H9a.  </w:t>
      </w:r>
      <w:r>
        <w:rPr>
          <w:rFonts w:ascii="Calibri" w:hAnsi="Calibri"/>
          <w:sz w:val="22"/>
        </w:rPr>
        <w:t>If H9 = 1: Which?  (open question)</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H10.  </w:t>
      </w:r>
      <w:r>
        <w:rPr>
          <w:rFonts w:ascii="Calibri" w:hAnsi="Calibri"/>
          <w:sz w:val="22"/>
        </w:rPr>
        <w:t>What support would this child need from a caregiver during a normal childcare day?  (tick all that apply; probe only where relevant)</w:t>
      </w:r>
    </w:p>
    <w:p>
      <w:pPr>
        <w:spacing w:before="0" w:after="60"/>
        <w:ind w:left="595"/>
      </w:pPr>
      <w:r>
        <w:rPr>
          <w:rFonts w:ascii="Calibri" w:hAnsi="Calibri"/>
          <w:sz w:val="21"/>
        </w:rPr>
        <w:t>1 = Communication   2 = Mobility   3 = Feeding   4 = Toileting   5 = Medication   6 = Behaviour support   7 = Sensory needs   8 = Therapy schedule   9 = Emergency response   10 = Other ____________</w:t>
      </w:r>
    </w:p>
    <w:p>
      <w:pPr>
        <w:keepNext/>
        <w:spacing w:before="100" w:after="20"/>
        <w:ind w:left="595" w:hanging="595"/>
      </w:pPr>
      <w:r>
        <w:rPr>
          <w:rFonts w:ascii="Calibri" w:hAnsi="Calibri"/>
          <w:b/>
          <w:sz w:val="22"/>
        </w:rPr>
        <w:t xml:space="preserve">H11.  </w:t>
      </w:r>
      <w:r>
        <w:rPr>
          <w:rFonts w:ascii="Calibri" w:hAnsi="Calibri"/>
          <w:sz w:val="22"/>
        </w:rPr>
        <w:t>What additional training or support would caregivers need before you would trust them to care for this child?  (open question, then code)</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H12.  </w:t>
      </w:r>
      <w:r>
        <w:rPr>
          <w:rFonts w:ascii="Calibri" w:hAnsi="Calibri"/>
          <w:sz w:val="22"/>
        </w:rPr>
        <w:t>What arrangement would allow this child to participate safely and comfortably with other children?</w:t>
      </w:r>
    </w:p>
    <w:p>
      <w:pPr>
        <w:spacing w:before="0" w:after="60"/>
        <w:ind w:left="595"/>
      </w:pPr>
      <w:r>
        <w:rPr>
          <w:rFonts w:ascii="Calibri" w:hAnsi="Calibri"/>
          <w:sz w:val="21"/>
        </w:rPr>
        <w:t>1 = Same room with ordinary support   2 = Same room with additional individual support   3 = Access to a quiet or flexible support space when needed   4 = Another arrangement; specify ____________   5 = Don’t know</w:t>
      </w:r>
    </w:p>
    <w:p>
      <w:pPr>
        <w:keepNext/>
        <w:spacing w:before="100" w:after="20"/>
        <w:ind w:left="595" w:hanging="595"/>
      </w:pPr>
      <w:r>
        <w:rPr>
          <w:rFonts w:ascii="Calibri" w:hAnsi="Calibri"/>
          <w:b/>
          <w:sz w:val="22"/>
        </w:rPr>
        <w:t xml:space="preserve">H13.  </w:t>
      </w:r>
      <w:r>
        <w:rPr>
          <w:rFonts w:ascii="Calibri" w:hAnsi="Calibri"/>
          <w:sz w:val="22"/>
        </w:rPr>
        <w:t>Why would this arrangement work best for the child?  (open question)</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pStyle w:val="Heading2"/>
      </w:pPr>
      <w:r>
        <w:t>H(iii)  Barriers — ask all respondents</w:t>
      </w:r>
    </w:p>
    <w:p>
      <w:pPr>
        <w:keepNext/>
        <w:spacing w:before="100" w:after="20"/>
        <w:ind w:left="595" w:hanging="595"/>
      </w:pPr>
      <w:r>
        <w:rPr>
          <w:rFonts w:ascii="Calibri" w:hAnsi="Calibri"/>
          <w:b/>
          <w:sz w:val="22"/>
        </w:rPr>
        <w:t xml:space="preserve">H14.  </w:t>
      </w:r>
      <w:r>
        <w:rPr>
          <w:rFonts w:ascii="Calibri" w:hAnsi="Calibri"/>
          <w:sz w:val="22"/>
        </w:rPr>
        <w:t>Have any of the following made it difficult for you or your child to use childcare?  (tick all that apply)</w:t>
      </w:r>
    </w:p>
    <w:p>
      <w:pPr>
        <w:spacing w:before="0" w:after="60"/>
        <w:ind w:left="595"/>
      </w:pPr>
      <w:r>
        <w:rPr>
          <w:rFonts w:ascii="Calibri" w:hAnsi="Calibri"/>
          <w:sz w:val="21"/>
        </w:rPr>
        <w:t>1 = Cost   2 = Stigma   3 = Negative attitudes   4 = Documentation requirements   5 = Transport   6 = Communication barriers   7 = Refusal to make an accommodation   8 = None of these   9 = Other ____________</w:t>
      </w:r>
    </w:p>
    <w:p>
      <w:pPr>
        <w:keepNext/>
        <w:spacing w:before="100" w:after="20"/>
        <w:ind w:left="595" w:hanging="595"/>
      </w:pPr>
      <w:r>
        <w:rPr>
          <w:rFonts w:ascii="Calibri" w:hAnsi="Calibri"/>
          <w:b/>
          <w:sz w:val="22"/>
        </w:rPr>
        <w:t xml:space="preserve">H14a.  </w:t>
      </w:r>
      <w:r>
        <w:rPr>
          <w:rFonts w:ascii="Calibri" w:hAnsi="Calibri"/>
          <w:sz w:val="22"/>
        </w:rPr>
        <w:t>Which of these is the single main barrier?  ________  (enter one code from H14)</w:t>
      </w:r>
    </w:p>
    <w:p>
      <w:pPr>
        <w:pStyle w:val="Heading1"/>
        <w:pBdr>
          <w:bottom w:val="single" w:sz="6" w:space="4" w:color="1F3864"/>
        </w:pBdr>
      </w:pPr>
      <w:r>
        <w:t>Section I — Concerns on childcare</w:t>
      </w:r>
    </w:p>
    <w:p>
      <w:pPr>
        <w:keepNext/>
        <w:spacing w:before="100" w:after="20"/>
        <w:ind w:left="595" w:hanging="595"/>
      </w:pPr>
      <w:r>
        <w:rPr>
          <w:rFonts w:ascii="Calibri" w:hAnsi="Calibri"/>
          <w:b/>
          <w:sz w:val="22"/>
        </w:rPr>
        <w:t xml:space="preserve">I1.  </w:t>
      </w:r>
      <w:r>
        <w:rPr>
          <w:rFonts w:ascii="Calibri" w:hAnsi="Calibri"/>
          <w:sz w:val="22"/>
        </w:rPr>
        <w:t>If you had a concern about the childcare service, how would you prefer to report it confidentially?</w:t>
      </w:r>
    </w:p>
    <w:p>
      <w:pPr>
        <w:spacing w:before="0" w:after="60"/>
        <w:ind w:left="595"/>
      </w:pPr>
      <w:r>
        <w:rPr>
          <w:rFonts w:ascii="Calibri" w:hAnsi="Calibri"/>
          <w:sz w:val="21"/>
        </w:rPr>
        <w:t>1 = In person   2 = Telephone   3 = SMS / WhatsApp   4 = Suggestion or complaint box   5 = Through a representative or organisation   6 = Other ____________</w:t>
      </w:r>
    </w:p>
    <w:p>
      <w:pPr>
        <w:pStyle w:val="Heading1"/>
        <w:pBdr>
          <w:bottom w:val="single" w:sz="6" w:space="4" w:color="1F3864"/>
        </w:pBdr>
      </w:pPr>
      <w:r>
        <w:t>Section J — Close</w:t>
      </w:r>
    </w:p>
    <w:p>
      <w:pPr>
        <w:spacing w:before="0" w:after="120"/>
      </w:pPr>
      <w:r>
        <w:rPr>
          <w:rFonts w:ascii="Calibri" w:hAnsi="Calibri"/>
          <w:b w:val="0"/>
          <w:i/>
          <w:color w:val="000000"/>
          <w:sz w:val="22"/>
        </w:rPr>
        <w:t>“Thank you for your time today — this has been really helpful. Before we finish, I have a couple of last questions.”</w:t>
      </w:r>
    </w:p>
    <w:p>
      <w:pPr>
        <w:keepNext/>
        <w:spacing w:before="100" w:after="20"/>
        <w:ind w:left="595" w:hanging="595"/>
      </w:pPr>
      <w:r>
        <w:rPr>
          <w:rFonts w:ascii="Calibri" w:hAnsi="Calibri"/>
          <w:b/>
          <w:sz w:val="22"/>
        </w:rPr>
        <w:t xml:space="preserve">J1.  </w:t>
      </w:r>
      <w:r>
        <w:rPr>
          <w:rFonts w:ascii="Calibri" w:hAnsi="Calibri"/>
          <w:sz w:val="22"/>
        </w:rPr>
        <w:t>Would you be willing to take part in a group discussion later?</w:t>
      </w:r>
    </w:p>
    <w:p>
      <w:pPr>
        <w:spacing w:before="0" w:after="60"/>
        <w:ind w:left="595"/>
      </w:pPr>
      <w:r>
        <w:rPr>
          <w:rFonts w:ascii="Calibri" w:hAnsi="Calibri"/>
          <w:sz w:val="21"/>
        </w:rPr>
        <w:t>1 = Yes    2 = No</w:t>
      </w:r>
    </w:p>
    <w:p>
      <w:pPr>
        <w:spacing w:before="40" w:after="80"/>
        <w:ind w:left="595"/>
      </w:pPr>
      <w:r>
        <w:rPr>
          <w:rFonts w:ascii="Calibri" w:hAnsi="Calibri"/>
          <w:b w:val="0"/>
          <w:i/>
          <w:color w:val="595959"/>
          <w:sz w:val="20"/>
        </w:rPr>
        <w:t>If yes and CF1 was also yes, record the contact once only, on the separate re-contact sheet, linked by respondent ID.</w:t>
      </w:r>
    </w:p>
    <w:p>
      <w:pPr>
        <w:keepNext/>
        <w:spacing w:before="100" w:after="20"/>
        <w:ind w:left="595" w:hanging="595"/>
      </w:pPr>
      <w:r>
        <w:rPr>
          <w:rFonts w:ascii="Calibri" w:hAnsi="Calibri"/>
          <w:b/>
          <w:sz w:val="22"/>
        </w:rPr>
        <w:t xml:space="preserve">J2.  </w:t>
      </w:r>
      <w:r>
        <w:rPr>
          <w:rFonts w:ascii="Calibri" w:hAnsi="Calibri"/>
          <w:sz w:val="22"/>
        </w:rPr>
        <w:t>Contact (optional):  ______________________________________</w:t>
      </w:r>
    </w:p>
    <w:p>
      <w:pPr>
        <w:keepNext/>
        <w:spacing w:before="100" w:after="20"/>
        <w:ind w:left="595" w:hanging="595"/>
      </w:pPr>
      <w:r>
        <w:rPr>
          <w:rFonts w:ascii="Calibri" w:hAnsi="Calibri"/>
          <w:b/>
          <w:sz w:val="22"/>
        </w:rPr>
        <w:t xml:space="preserve">J3.  </w:t>
      </w:r>
      <w:r>
        <w:rPr>
          <w:rFonts w:ascii="Calibri" w:hAnsi="Calibri"/>
          <w:sz w:val="22"/>
        </w:rPr>
        <w:t>Enumerator observations  (open — complete after the respondent leaves; not read aloud)</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r>
        <w:br w:type="page"/>
      </w:r>
    </w:p>
    <w:p>
      <w:pPr>
        <w:pStyle w:val="Heading1"/>
        <w:pBdr>
          <w:bottom w:val="single" w:sz="6" w:space="4" w:color="1F3864"/>
        </w:pBdr>
      </w:pPr>
      <w:r>
        <w:t>Annex A — Review log</w:t>
      </w:r>
    </w:p>
    <w:p>
      <w:pPr>
        <w:spacing w:before="0" w:after="160"/>
      </w:pPr>
      <w:r>
        <w:rPr>
          <w:rFonts w:ascii="Calibri" w:hAnsi="Calibri"/>
          <w:b w:val="0"/>
          <w:i w:val="0"/>
          <w:color w:val="000000"/>
          <w:sz w:val="20"/>
        </w:rPr>
        <w:t>No original questionnaire question has been deleted. Where the reviewed draft carried an original item and a recommended replacement, the item adopted into the body of this version is shown below alongside the original wording and the reason given. Items the reviewer did not flag were carried through unchanged.</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1361"/>
            <w:shd w:val="clear" w:color="auto" w:fill="DEEAF6"/>
          </w:tcPr>
          <w:p>
            <w:pPr>
              <w:spacing w:before="20" w:after="20"/>
              <w:jc w:val="center"/>
            </w:pPr>
            <w:r/>
            <w:r>
              <w:rPr>
                <w:rFonts w:ascii="Calibri" w:hAnsi="Calibri"/>
                <w:b/>
                <w:color w:val="000000"/>
                <w:sz w:val="18"/>
              </w:rPr>
              <w:t>Draft item</w:t>
            </w:r>
          </w:p>
        </w:tc>
        <w:tc>
          <w:tcPr>
            <w:tcW w:type="dxa" w:w="2608"/>
            <w:shd w:val="clear" w:color="auto" w:fill="DEEAF6"/>
          </w:tcPr>
          <w:p>
            <w:pPr>
              <w:spacing w:before="20" w:after="20"/>
              <w:jc w:val="center"/>
            </w:pPr>
            <w:r/>
            <w:r>
              <w:rPr>
                <w:rFonts w:ascii="Calibri" w:hAnsi="Calibri"/>
                <w:b/>
                <w:color w:val="000000"/>
                <w:sz w:val="18"/>
              </w:rPr>
              <w:t>Original wording</w:t>
            </w:r>
          </w:p>
        </w:tc>
        <w:tc>
          <w:tcPr>
            <w:tcW w:type="dxa" w:w="2608"/>
            <w:shd w:val="clear" w:color="auto" w:fill="DEEAF6"/>
          </w:tcPr>
          <w:p>
            <w:pPr>
              <w:spacing w:before="20" w:after="20"/>
              <w:jc w:val="center"/>
            </w:pPr>
            <w:r/>
            <w:r>
              <w:rPr>
                <w:rFonts w:ascii="Calibri" w:hAnsi="Calibri"/>
                <w:b/>
                <w:color w:val="000000"/>
                <w:sz w:val="18"/>
              </w:rPr>
              <w:t>What this version does</w:t>
            </w:r>
          </w:p>
        </w:tc>
        <w:tc>
          <w:tcPr>
            <w:tcW w:type="dxa" w:w="2608"/>
            <w:shd w:val="clear" w:color="auto" w:fill="DEEAF6"/>
          </w:tcPr>
          <w:p>
            <w:pPr>
              <w:spacing w:before="20" w:after="20"/>
              <w:jc w:val="center"/>
            </w:pPr>
            <w:r/>
            <w:r>
              <w:rPr>
                <w:rFonts w:ascii="Calibri" w:hAnsi="Calibri"/>
                <w:b/>
                <w:color w:val="000000"/>
                <w:sz w:val="18"/>
              </w:rPr>
              <w:t>Reason</w:t>
            </w:r>
          </w:p>
        </w:tc>
      </w:tr>
      <w:tr>
        <w:tc>
          <w:tcPr>
            <w:tcW w:type="dxa" w:w="1361"/>
          </w:tcPr>
          <w:p>
            <w:pPr>
              <w:spacing w:before="20" w:after="20"/>
            </w:pPr>
            <w:r/>
            <w:r>
              <w:rPr>
                <w:rFonts w:ascii="Calibri" w:hAnsi="Calibri"/>
                <w:b/>
                <w:color w:val="000000"/>
                <w:sz w:val="17"/>
              </w:rPr>
              <w:t>A8</w:t>
            </w:r>
          </w:p>
        </w:tc>
        <w:tc>
          <w:tcPr>
            <w:tcW w:type="dxa" w:w="2608"/>
          </w:tcPr>
          <w:p>
            <w:pPr>
              <w:spacing w:before="20" w:after="20"/>
            </w:pPr>
            <w:r/>
            <w:r>
              <w:rPr>
                <w:rFonts w:ascii="Calibri" w:hAnsi="Calibri"/>
                <w:b w:val="0"/>
                <w:color w:val="000000"/>
                <w:sz w:val="17"/>
              </w:rPr>
              <w:t>Do you have any child aged 0–3 currently in your care?</w:t>
            </w:r>
          </w:p>
        </w:tc>
        <w:tc>
          <w:tcPr>
            <w:tcW w:type="dxa" w:w="2608"/>
          </w:tcPr>
          <w:p>
            <w:pPr>
              <w:spacing w:before="20" w:after="20"/>
            </w:pPr>
            <w:r/>
            <w:r>
              <w:rPr>
                <w:rFonts w:ascii="Calibri" w:hAnsi="Calibri"/>
                <w:b w:val="0"/>
                <w:color w:val="000000"/>
                <w:sz w:val="17"/>
              </w:rPr>
              <w:t>Adopted A8-R as A8: “On the days you trade in this market, are you responsible for the care of children aged 0–3 years?” plus A8a for the count.</w:t>
            </w:r>
          </w:p>
        </w:tc>
        <w:tc>
          <w:tcPr>
            <w:tcW w:type="dxa" w:w="2608"/>
          </w:tcPr>
          <w:p>
            <w:pPr>
              <w:spacing w:before="20" w:after="20"/>
            </w:pPr>
            <w:r/>
            <w:r>
              <w:rPr>
                <w:rFonts w:ascii="Calibri" w:hAnsi="Calibri"/>
                <w:b w:val="0"/>
                <w:color w:val="000000"/>
                <w:sz w:val="17"/>
              </w:rPr>
              <w:t>The draft referred to children under five and children up to eight, so the eligibility age was not applied consistently. The replacement fixes the population at 0–3 and links eligibility to care responsibility on market days.</w:t>
            </w:r>
          </w:p>
        </w:tc>
      </w:tr>
      <w:tr>
        <w:tc>
          <w:tcPr>
            <w:tcW w:type="dxa" w:w="1361"/>
          </w:tcPr>
          <w:p>
            <w:pPr>
              <w:spacing w:before="20" w:after="20"/>
            </w:pPr>
            <w:r/>
            <w:r>
              <w:rPr>
                <w:rFonts w:ascii="Calibri" w:hAnsi="Calibri"/>
                <w:b/>
                <w:color w:val="000000"/>
                <w:sz w:val="17"/>
              </w:rPr>
              <w:t>B12</w:t>
            </w:r>
          </w:p>
        </w:tc>
        <w:tc>
          <w:tcPr>
            <w:tcW w:type="dxa" w:w="2608"/>
          </w:tcPr>
          <w:p>
            <w:pPr>
              <w:spacing w:before="20" w:after="20"/>
            </w:pPr>
            <w:r/>
            <w:r>
              <w:rPr>
                <w:rFonts w:ascii="Calibri" w:hAnsi="Calibri"/>
                <w:b w:val="0"/>
                <w:color w:val="000000"/>
                <w:sz w:val="17"/>
              </w:rPr>
              <w:t>On a normal trading day, about how much money do you take home after paying for stock?</w:t>
            </w:r>
          </w:p>
        </w:tc>
        <w:tc>
          <w:tcPr>
            <w:tcW w:type="dxa" w:w="2608"/>
          </w:tcPr>
          <w:p>
            <w:pPr>
              <w:spacing w:before="20" w:after="20"/>
            </w:pPr>
            <w:r/>
            <w:r>
              <w:rPr>
                <w:rFonts w:ascii="Calibri" w:hAnsi="Calibri"/>
                <w:b w:val="0"/>
                <w:color w:val="000000"/>
                <w:sz w:val="17"/>
              </w:rPr>
              <w:t>Adopted B12-R as B19, and added B18 on gross daily sales.</w:t>
            </w:r>
          </w:p>
        </w:tc>
        <w:tc>
          <w:tcPr>
            <w:tcW w:type="dxa" w:w="2608"/>
          </w:tcPr>
          <w:p>
            <w:pPr>
              <w:spacing w:before="20" w:after="20"/>
            </w:pPr>
            <w:r/>
            <w:r>
              <w:rPr>
                <w:rFonts w:ascii="Calibri" w:hAnsi="Calibri"/>
                <w:b w:val="0"/>
                <w:color w:val="000000"/>
                <w:sz w:val="17"/>
              </w:rPr>
              <w:t>Money remaining after stock alone is not a reliable measure of disposable earnings because other business expenses are omitted. Asking gross takings and net earnings separately gives a clearer affordability measure for Section G.</w:t>
            </w:r>
          </w:p>
        </w:tc>
      </w:tr>
      <w:tr>
        <w:tc>
          <w:tcPr>
            <w:tcW w:type="dxa" w:w="1361"/>
          </w:tcPr>
          <w:p>
            <w:pPr>
              <w:spacing w:before="20" w:after="20"/>
            </w:pPr>
            <w:r/>
            <w:r>
              <w:rPr>
                <w:rFonts w:ascii="Calibri" w:hAnsi="Calibri"/>
                <w:b/>
                <w:color w:val="000000"/>
                <w:sz w:val="17"/>
              </w:rPr>
              <w:t>C8a-R</w:t>
            </w:r>
          </w:p>
        </w:tc>
        <w:tc>
          <w:tcPr>
            <w:tcW w:type="dxa" w:w="2608"/>
          </w:tcPr>
          <w:p>
            <w:pPr>
              <w:spacing w:before="20" w:after="20"/>
            </w:pPr>
            <w:r/>
            <w:r>
              <w:rPr>
                <w:rFonts w:ascii="Calibri" w:hAnsi="Calibri"/>
                <w:b w:val="0"/>
                <w:color w:val="000000"/>
                <w:sz w:val="17"/>
              </w:rPr>
              <w:t>From the above how many times? … What action was taken?</w:t>
            </w:r>
          </w:p>
        </w:tc>
        <w:tc>
          <w:tcPr>
            <w:tcW w:type="dxa" w:w="2608"/>
          </w:tcPr>
          <w:p>
            <w:pPr>
              <w:spacing w:before="20" w:after="20"/>
            </w:pPr>
            <w:r/>
            <w:r>
              <w:rPr>
                <w:rFonts w:ascii="Calibri" w:hAnsi="Calibri"/>
                <w:b w:val="0"/>
                <w:color w:val="000000"/>
                <w:sz w:val="17"/>
              </w:rPr>
              <w:t>Reframed as C11a (count per event type over the last 3 months) and C11b (action taken on the most recent occasion, coded).</w:t>
            </w:r>
          </w:p>
        </w:tc>
        <w:tc>
          <w:tcPr>
            <w:tcW w:type="dxa" w:w="2608"/>
          </w:tcPr>
          <w:p>
            <w:pPr>
              <w:spacing w:before="20" w:after="20"/>
            </w:pPr>
            <w:r/>
            <w:r>
              <w:rPr>
                <w:rFonts w:ascii="Calibri" w:hAnsi="Calibri"/>
                <w:b w:val="0"/>
                <w:color w:val="000000"/>
                <w:sz w:val="17"/>
              </w:rPr>
              <w:t>Flagged in the draft for reframing: the original mixed a count and an open action question in one unnumbered item, and did not say which event the count referred to.</w:t>
            </w:r>
          </w:p>
        </w:tc>
      </w:tr>
      <w:tr>
        <w:tc>
          <w:tcPr>
            <w:tcW w:type="dxa" w:w="1361"/>
          </w:tcPr>
          <w:p>
            <w:pPr>
              <w:spacing w:before="20" w:after="20"/>
            </w:pPr>
            <w:r/>
            <w:r>
              <w:rPr>
                <w:rFonts w:ascii="Calibri" w:hAnsi="Calibri"/>
                <w:b/>
                <w:color w:val="000000"/>
                <w:sz w:val="17"/>
              </w:rPr>
              <w:t>C1–C4 duplicate roster</w:t>
            </w:r>
          </w:p>
        </w:tc>
        <w:tc>
          <w:tcPr>
            <w:tcW w:type="dxa" w:w="2608"/>
          </w:tcPr>
          <w:p>
            <w:pPr>
              <w:spacing w:before="20" w:after="20"/>
            </w:pPr>
            <w:r/>
            <w:r>
              <w:rPr>
                <w:rFonts w:ascii="Calibri" w:hAnsi="Calibri"/>
                <w:b w:val="0"/>
                <w:color w:val="000000"/>
                <w:sz w:val="17"/>
              </w:rPr>
              <w:t>Two identical “C1 child number / C2 date of birth / C3 sex” blocks, the second introduced by “how many children do you have aged 0-8 and they live with disability — frame well this part”.</w:t>
            </w:r>
          </w:p>
        </w:tc>
        <w:tc>
          <w:tcPr>
            <w:tcW w:type="dxa" w:w="2608"/>
          </w:tcPr>
          <w:p>
            <w:pPr>
              <w:spacing w:before="20" w:after="20"/>
            </w:pPr>
            <w:r/>
            <w:r>
              <w:rPr>
                <w:rFonts w:ascii="Calibri" w:hAnsi="Calibri"/>
                <w:b w:val="0"/>
                <w:color w:val="000000"/>
                <w:sz w:val="17"/>
              </w:rPr>
              <w:t>Merged into one child roster: C1 counts children aged 0–3, C2 counts children aged 0–8 living with a disability, and C6 records which list each child belongs to.</w:t>
            </w:r>
          </w:p>
        </w:tc>
        <w:tc>
          <w:tcPr>
            <w:tcW w:type="dxa" w:w="2608"/>
          </w:tcPr>
          <w:p>
            <w:pPr>
              <w:spacing w:before="20" w:after="20"/>
            </w:pPr>
            <w:r/>
            <w:r>
              <w:rPr>
                <w:rFonts w:ascii="Calibri" w:hAnsi="Calibri"/>
                <w:b w:val="0"/>
                <w:color w:val="000000"/>
                <w:sz w:val="17"/>
              </w:rPr>
              <w:t>The duplicated block would have produced two partial rosters for the same household and double-counted any child qualifying on both criteria.</w:t>
            </w:r>
          </w:p>
        </w:tc>
      </w:tr>
      <w:tr>
        <w:tc>
          <w:tcPr>
            <w:tcW w:type="dxa" w:w="1361"/>
          </w:tcPr>
          <w:p>
            <w:pPr>
              <w:spacing w:before="20" w:after="20"/>
            </w:pPr>
            <w:r/>
            <w:r>
              <w:rPr>
                <w:rFonts w:ascii="Calibri" w:hAnsi="Calibri"/>
                <w:b/>
                <w:color w:val="000000"/>
                <w:sz w:val="17"/>
              </w:rPr>
              <w:t>D1</w:t>
            </w:r>
          </w:p>
        </w:tc>
        <w:tc>
          <w:tcPr>
            <w:tcW w:type="dxa" w:w="2608"/>
          </w:tcPr>
          <w:p>
            <w:pPr>
              <w:spacing w:before="20" w:after="20"/>
            </w:pPr>
            <w:r/>
            <w:r>
              <w:rPr>
                <w:rFonts w:ascii="Calibri" w:hAnsi="Calibri"/>
                <w:b w:val="0"/>
                <w:color w:val="000000"/>
                <w:sz w:val="17"/>
              </w:rPr>
              <w:t>Do you know of any childcare space or daycare inside or next to this market? 1=Yes 0=No</w:t>
            </w:r>
          </w:p>
        </w:tc>
        <w:tc>
          <w:tcPr>
            <w:tcW w:type="dxa" w:w="2608"/>
          </w:tcPr>
          <w:p>
            <w:pPr>
              <w:spacing w:before="20" w:after="20"/>
            </w:pPr>
            <w:r/>
            <w:r>
              <w:rPr>
                <w:rFonts w:ascii="Calibri" w:hAnsi="Calibri"/>
                <w:b w:val="0"/>
                <w:color w:val="000000"/>
                <w:sz w:val="17"/>
              </w:rPr>
              <w:t>Now: “… inside the market?” with codes 1 = Yes, 2 = No.</w:t>
            </w:r>
          </w:p>
        </w:tc>
        <w:tc>
          <w:tcPr>
            <w:tcW w:type="dxa" w:w="2608"/>
          </w:tcPr>
          <w:p>
            <w:pPr>
              <w:spacing w:before="20" w:after="20"/>
            </w:pPr>
            <w:r/>
            <w:r>
              <w:rPr>
                <w:rFonts w:ascii="Calibri" w:hAnsi="Calibri"/>
                <w:b w:val="0"/>
                <w:color w:val="000000"/>
                <w:sz w:val="17"/>
              </w:rPr>
              <w:t>Wording and coding as revised by the study team on the final draft.</w:t>
            </w:r>
          </w:p>
        </w:tc>
      </w:tr>
      <w:tr>
        <w:tc>
          <w:tcPr>
            <w:tcW w:type="dxa" w:w="1361"/>
          </w:tcPr>
          <w:p>
            <w:pPr>
              <w:spacing w:before="20" w:after="20"/>
            </w:pPr>
            <w:r/>
            <w:r>
              <w:rPr>
                <w:rFonts w:ascii="Calibri" w:hAnsi="Calibri"/>
                <w:b/>
                <w:color w:val="000000"/>
                <w:sz w:val="17"/>
              </w:rPr>
              <w:t>E1 item j</w:t>
            </w:r>
          </w:p>
        </w:tc>
        <w:tc>
          <w:tcPr>
            <w:tcW w:type="dxa" w:w="2608"/>
          </w:tcPr>
          <w:p>
            <w:pPr>
              <w:spacing w:before="20" w:after="20"/>
            </w:pPr>
            <w:r/>
            <w:r>
              <w:rPr>
                <w:rFonts w:ascii="Calibri" w:hAnsi="Calibri"/>
                <w:b w:val="0"/>
                <w:color w:val="000000"/>
                <w:sz w:val="17"/>
              </w:rPr>
              <w:t>Takes babies under 1 year</w:t>
            </w:r>
          </w:p>
        </w:tc>
        <w:tc>
          <w:tcPr>
            <w:tcW w:type="dxa" w:w="2608"/>
          </w:tcPr>
          <w:p>
            <w:pPr>
              <w:spacing w:before="20" w:after="20"/>
            </w:pPr>
            <w:r/>
            <w:r>
              <w:rPr>
                <w:rFonts w:ascii="Calibri" w:hAnsi="Calibri"/>
                <w:b w:val="0"/>
                <w:color w:val="000000"/>
                <w:sz w:val="17"/>
              </w:rPr>
              <w:t>Now: “Takes babies in the range of 0 to 3 years”.</w:t>
            </w:r>
          </w:p>
        </w:tc>
        <w:tc>
          <w:tcPr>
            <w:tcW w:type="dxa" w:w="2608"/>
          </w:tcPr>
          <w:p>
            <w:pPr>
              <w:spacing w:before="20" w:after="20"/>
            </w:pPr>
            <w:r/>
            <w:r>
              <w:rPr>
                <w:rFonts w:ascii="Calibri" w:hAnsi="Calibri"/>
                <w:b w:val="0"/>
                <w:color w:val="000000"/>
                <w:sz w:val="17"/>
              </w:rPr>
              <w:t>Revised by the study team to match the 0–3 eligibility definition.</w:t>
            </w:r>
          </w:p>
        </w:tc>
      </w:tr>
      <w:tr>
        <w:tc>
          <w:tcPr>
            <w:tcW w:type="dxa" w:w="1361"/>
          </w:tcPr>
          <w:p>
            <w:pPr>
              <w:spacing w:before="20" w:after="20"/>
            </w:pPr>
            <w:r/>
            <w:r>
              <w:rPr>
                <w:rFonts w:ascii="Calibri" w:hAnsi="Calibri"/>
                <w:b/>
                <w:color w:val="000000"/>
                <w:sz w:val="17"/>
              </w:rPr>
              <w:t>E1 layout</w:t>
            </w:r>
          </w:p>
        </w:tc>
        <w:tc>
          <w:tcPr>
            <w:tcW w:type="dxa" w:w="2608"/>
          </w:tcPr>
          <w:p>
            <w:pPr>
              <w:spacing w:before="20" w:after="20"/>
            </w:pPr>
            <w:r/>
            <w:r>
              <w:rPr>
                <w:rFonts w:ascii="Calibri" w:hAnsi="Calibri"/>
                <w:b w:val="0"/>
                <w:color w:val="000000"/>
                <w:sz w:val="17"/>
              </w:rPr>
              <w:t>Attribute list with no response columns.</w:t>
            </w:r>
          </w:p>
        </w:tc>
        <w:tc>
          <w:tcPr>
            <w:tcW w:type="dxa" w:w="2608"/>
          </w:tcPr>
          <w:p>
            <w:pPr>
              <w:spacing w:before="20" w:after="20"/>
            </w:pPr>
            <w:r/>
            <w:r>
              <w:rPr>
                <w:rFonts w:ascii="Calibri" w:hAnsi="Calibri"/>
                <w:b w:val="0"/>
                <w:color w:val="000000"/>
                <w:sz w:val="17"/>
              </w:rPr>
              <w:t>Rebuilt as a 12-row rating grid with the four response options as columns.</w:t>
            </w:r>
          </w:p>
        </w:tc>
        <w:tc>
          <w:tcPr>
            <w:tcW w:type="dxa" w:w="2608"/>
          </w:tcPr>
          <w:p>
            <w:pPr>
              <w:spacing w:before="20" w:after="20"/>
            </w:pPr>
            <w:r/>
            <w:r>
              <w:rPr>
                <w:rFonts w:ascii="Calibri" w:hAnsi="Calibri"/>
                <w:b w:val="0"/>
                <w:color w:val="000000"/>
                <w:sz w:val="17"/>
              </w:rPr>
              <w:t>Requested on the final draft: “ensure the Likert is properly done, use the table”.</w:t>
            </w:r>
          </w:p>
        </w:tc>
      </w:tr>
      <w:tr>
        <w:tc>
          <w:tcPr>
            <w:tcW w:type="dxa" w:w="1361"/>
          </w:tcPr>
          <w:p>
            <w:pPr>
              <w:spacing w:before="20" w:after="20"/>
            </w:pPr>
            <w:r/>
            <w:r>
              <w:rPr>
                <w:rFonts w:ascii="Calibri" w:hAnsi="Calibri"/>
                <w:b/>
                <w:color w:val="000000"/>
                <w:sz w:val="17"/>
              </w:rPr>
              <w:t>E2a</w:t>
            </w:r>
          </w:p>
        </w:tc>
        <w:tc>
          <w:tcPr>
            <w:tcW w:type="dxa" w:w="2608"/>
          </w:tcPr>
          <w:p>
            <w:pPr>
              <w:spacing w:before="20" w:after="20"/>
            </w:pPr>
            <w:r/>
            <w:r>
              <w:rPr>
                <w:rFonts w:ascii="Calibri" w:hAnsi="Calibri"/>
                <w:b w:val="0"/>
                <w:color w:val="000000"/>
                <w:sz w:val="17"/>
              </w:rPr>
              <w:t>Recommended addition on days, hours and maximum travel time.</w:t>
            </w:r>
          </w:p>
        </w:tc>
        <w:tc>
          <w:tcPr>
            <w:tcW w:type="dxa" w:w="2608"/>
          </w:tcPr>
          <w:p>
            <w:pPr>
              <w:spacing w:before="20" w:after="20"/>
            </w:pPr>
            <w:r/>
            <w:r>
              <w:rPr>
                <w:rFonts w:ascii="Calibri" w:hAnsi="Calibri"/>
                <w:b w:val="0"/>
                <w:color w:val="000000"/>
                <w:sz w:val="17"/>
              </w:rPr>
              <w:t>Adopted into the numbered sequence as E3, split into E3a–E3d.</w:t>
            </w:r>
          </w:p>
        </w:tc>
        <w:tc>
          <w:tcPr>
            <w:tcW w:type="dxa" w:w="2608"/>
          </w:tcPr>
          <w:p>
            <w:pPr>
              <w:spacing w:before="20" w:after="20"/>
            </w:pPr>
            <w:r/>
            <w:r>
              <w:rPr>
                <w:rFonts w:ascii="Calibri" w:hAnsi="Calibri"/>
                <w:b w:val="0"/>
                <w:color w:val="000000"/>
                <w:sz w:val="17"/>
              </w:rPr>
              <w:t>Requested on the final draft: “add this one in the list”. The draft rated proximity and hours but never obtained the exact schedule and location requirement needed for service design.</w:t>
            </w:r>
          </w:p>
        </w:tc>
      </w:tr>
      <w:tr>
        <w:tc>
          <w:tcPr>
            <w:tcW w:type="dxa" w:w="1361"/>
          </w:tcPr>
          <w:p>
            <w:pPr>
              <w:spacing w:before="20" w:after="20"/>
            </w:pPr>
            <w:r/>
            <w:r>
              <w:rPr>
                <w:rFonts w:ascii="Calibri" w:hAnsi="Calibri"/>
                <w:b/>
                <w:color w:val="000000"/>
                <w:sz w:val="17"/>
              </w:rPr>
              <w:t>E3</w:t>
            </w:r>
          </w:p>
        </w:tc>
        <w:tc>
          <w:tcPr>
            <w:tcW w:type="dxa" w:w="2608"/>
          </w:tcPr>
          <w:p>
            <w:pPr>
              <w:spacing w:before="20" w:after="20"/>
            </w:pPr>
            <w:r/>
            <w:r>
              <w:rPr>
                <w:rFonts w:ascii="Calibri" w:hAnsi="Calibri"/>
                <w:b w:val="0"/>
                <w:color w:val="000000"/>
                <w:sz w:val="17"/>
              </w:rPr>
              <w:t>Who do you think should be responsible for making sure the childcare space is safe and well run? (single response)</w:t>
            </w:r>
          </w:p>
        </w:tc>
        <w:tc>
          <w:tcPr>
            <w:tcW w:type="dxa" w:w="2608"/>
          </w:tcPr>
          <w:p>
            <w:pPr>
              <w:spacing w:before="20" w:after="20"/>
            </w:pPr>
            <w:r/>
            <w:r>
              <w:rPr>
                <w:rFonts w:ascii="Calibri" w:hAnsi="Calibri"/>
                <w:b w:val="0"/>
                <w:color w:val="000000"/>
                <w:sz w:val="17"/>
              </w:rPr>
              <w:t>Replaced by E4: an eleven-function responsibility matrix with eight actor columns, including public–private partnership.</w:t>
            </w:r>
          </w:p>
        </w:tc>
        <w:tc>
          <w:tcPr>
            <w:tcW w:type="dxa" w:w="2608"/>
          </w:tcPr>
          <w:p>
            <w:pPr>
              <w:spacing w:before="20" w:after="20"/>
            </w:pPr>
            <w:r/>
            <w:r>
              <w:rPr>
                <w:rFonts w:ascii="Calibri" w:hAnsi="Calibri"/>
                <w:b w:val="0"/>
                <w:color w:val="000000"/>
                <w:sz w:val="17"/>
              </w:rPr>
              <w:t>A single response treats operating, regulating, inspecting and handling complaints as if they were the same responsibility. The final draft asked for the matrix form and for more responsibilities to be added so the matrix answers the governance objective.</w:t>
            </w:r>
          </w:p>
        </w:tc>
      </w:tr>
      <w:tr>
        <w:tc>
          <w:tcPr>
            <w:tcW w:type="dxa" w:w="1361"/>
          </w:tcPr>
          <w:p>
            <w:pPr>
              <w:spacing w:before="20" w:after="20"/>
            </w:pPr>
            <w:r/>
            <w:r>
              <w:rPr>
                <w:rFonts w:ascii="Calibri" w:hAnsi="Calibri"/>
                <w:b/>
                <w:color w:val="000000"/>
                <w:sz w:val="17"/>
              </w:rPr>
              <w:t>E5-R</w:t>
            </w:r>
          </w:p>
        </w:tc>
        <w:tc>
          <w:tcPr>
            <w:tcW w:type="dxa" w:w="2608"/>
          </w:tcPr>
          <w:p>
            <w:pPr>
              <w:spacing w:before="20" w:after="20"/>
            </w:pPr>
            <w:r/>
            <w:r>
              <w:rPr>
                <w:rFonts w:ascii="Calibri" w:hAnsi="Calibri"/>
                <w:b w:val="0"/>
                <w:color w:val="000000"/>
                <w:sz w:val="17"/>
              </w:rPr>
              <w:t>After hearing the same standardised description of each option, which childcare operating model would you prefer?</w:t>
            </w:r>
          </w:p>
        </w:tc>
        <w:tc>
          <w:tcPr>
            <w:tcW w:type="dxa" w:w="2608"/>
          </w:tcPr>
          <w:p>
            <w:pPr>
              <w:spacing w:before="20" w:after="20"/>
            </w:pPr>
            <w:r/>
            <w:r>
              <w:rPr>
                <w:rFonts w:ascii="Calibri" w:hAnsi="Calibri"/>
                <w:b w:val="0"/>
                <w:color w:val="000000"/>
                <w:sz w:val="17"/>
              </w:rPr>
              <w:t>Removed by the study team on the final draft; not carried into this version.</w:t>
            </w:r>
          </w:p>
        </w:tc>
        <w:tc>
          <w:tcPr>
            <w:tcW w:type="dxa" w:w="2608"/>
          </w:tcPr>
          <w:p>
            <w:pPr>
              <w:spacing w:before="20" w:after="20"/>
            </w:pPr>
            <w:r/>
            <w:r>
              <w:rPr>
                <w:rFonts w:ascii="Calibri" w:hAnsi="Calibri"/>
                <w:b w:val="0"/>
                <w:color w:val="000000"/>
                <w:sz w:val="17"/>
              </w:rPr>
              <w:t>Model preference is measured by the choice experiment in Section F. Asking a stated model preference in Section E would also anchor the “Who runs it” attribute before the choice cards are shown.</w:t>
            </w:r>
          </w:p>
        </w:tc>
      </w:tr>
      <w:tr>
        <w:tc>
          <w:tcPr>
            <w:tcW w:type="dxa" w:w="1361"/>
          </w:tcPr>
          <w:p>
            <w:pPr>
              <w:spacing w:before="20" w:after="20"/>
            </w:pPr>
            <w:r/>
            <w:r>
              <w:rPr>
                <w:rFonts w:ascii="Calibri" w:hAnsi="Calibri"/>
                <w:b/>
                <w:color w:val="000000"/>
                <w:sz w:val="17"/>
              </w:rPr>
              <w:t>F0</w:t>
            </w:r>
          </w:p>
        </w:tc>
        <w:tc>
          <w:tcPr>
            <w:tcW w:type="dxa" w:w="2608"/>
          </w:tcPr>
          <w:p>
            <w:pPr>
              <w:spacing w:before="20" w:after="20"/>
            </w:pPr>
            <w:r/>
            <w:r>
              <w:rPr>
                <w:rFonts w:ascii="Calibri" w:hAnsi="Calibri"/>
                <w:b w:val="0"/>
                <w:color w:val="000000"/>
                <w:sz w:val="17"/>
              </w:rPr>
              <w:t>Design note: “6 attributes”.</w:t>
            </w:r>
          </w:p>
        </w:tc>
        <w:tc>
          <w:tcPr>
            <w:tcW w:type="dxa" w:w="2608"/>
          </w:tcPr>
          <w:p>
            <w:pPr>
              <w:spacing w:before="20" w:after="20"/>
            </w:pPr>
            <w:r/>
            <w:r>
              <w:rPr>
                <w:rFonts w:ascii="Calibri" w:hAnsi="Calibri"/>
                <w:b w:val="0"/>
                <w:color w:val="000000"/>
                <w:sz w:val="17"/>
              </w:rPr>
              <w:t>Corrected to seven attributes (cost, location, hours, caregiver ratio/training, food, operator/accountability, inclusion) in F0a, and a model description show-card added as F0.</w:t>
            </w:r>
          </w:p>
        </w:tc>
        <w:tc>
          <w:tcPr>
            <w:tcW w:type="dxa" w:w="2608"/>
          </w:tcPr>
          <w:p>
            <w:pPr>
              <w:spacing w:before="20" w:after="20"/>
            </w:pPr>
            <w:r/>
            <w:r>
              <w:rPr>
                <w:rFonts w:ascii="Calibri" w:hAnsi="Calibri"/>
                <w:b w:val="0"/>
                <w:color w:val="000000"/>
                <w:sz w:val="17"/>
              </w:rPr>
              <w:t>The design note said six attributes but the cards carry seven. The final draft asked for the characteristics of each model to be set out in depth in line with the attributes.</w:t>
            </w:r>
          </w:p>
        </w:tc>
      </w:tr>
      <w:tr>
        <w:tc>
          <w:tcPr>
            <w:tcW w:type="dxa" w:w="1361"/>
          </w:tcPr>
          <w:p>
            <w:pPr>
              <w:spacing w:before="20" w:after="20"/>
            </w:pPr>
            <w:r/>
            <w:r>
              <w:rPr>
                <w:rFonts w:ascii="Calibri" w:hAnsi="Calibri"/>
                <w:b/>
                <w:color w:val="000000"/>
                <w:sz w:val="17"/>
              </w:rPr>
              <w:t>G1</w:t>
            </w:r>
          </w:p>
        </w:tc>
        <w:tc>
          <w:tcPr>
            <w:tcW w:type="dxa" w:w="2608"/>
          </w:tcPr>
          <w:p>
            <w:pPr>
              <w:spacing w:before="20" w:after="20"/>
            </w:pPr>
            <w:r/>
            <w:r>
              <w:rPr>
                <w:rFonts w:ascii="Calibri" w:hAnsi="Calibri"/>
                <w:b w:val="0"/>
                <w:color w:val="000000"/>
                <w:sz w:val="17"/>
              </w:rPr>
              <w:t>Payment card as a single row of prices.</w:t>
            </w:r>
          </w:p>
        </w:tc>
        <w:tc>
          <w:tcPr>
            <w:tcW w:type="dxa" w:w="2608"/>
          </w:tcPr>
          <w:p>
            <w:pPr>
              <w:spacing w:before="20" w:after="20"/>
            </w:pPr>
            <w:r/>
            <w:r>
              <w:rPr>
                <w:rFonts w:ascii="Calibri" w:hAnsi="Calibri"/>
                <w:b w:val="0"/>
                <w:color w:val="000000"/>
                <w:sz w:val="17"/>
              </w:rPr>
              <w:t>Rebuilt as a 9-row rating grid, one row per price, three response columns.</w:t>
            </w:r>
          </w:p>
        </w:tc>
        <w:tc>
          <w:tcPr>
            <w:tcW w:type="dxa" w:w="2608"/>
          </w:tcPr>
          <w:p>
            <w:pPr>
              <w:spacing w:before="20" w:after="20"/>
            </w:pPr>
            <w:r/>
            <w:r>
              <w:rPr>
                <w:rFonts w:ascii="Calibri" w:hAnsi="Calibri"/>
                <w:b w:val="0"/>
                <w:color w:val="000000"/>
                <w:sz w:val="17"/>
              </w:rPr>
              <w:t>Requested on the final draft: “make it Likert”.</w:t>
            </w:r>
          </w:p>
        </w:tc>
      </w:tr>
      <w:tr>
        <w:tc>
          <w:tcPr>
            <w:tcW w:type="dxa" w:w="1361"/>
          </w:tcPr>
          <w:p>
            <w:pPr>
              <w:spacing w:before="20" w:after="20"/>
            </w:pPr>
            <w:r/>
            <w:r>
              <w:rPr>
                <w:rFonts w:ascii="Calibri" w:hAnsi="Calibri"/>
                <w:b/>
                <w:color w:val="000000"/>
                <w:sz w:val="17"/>
              </w:rPr>
              <w:t>G2b-R</w:t>
            </w:r>
          </w:p>
        </w:tc>
        <w:tc>
          <w:tcPr>
            <w:tcW w:type="dxa" w:w="2608"/>
          </w:tcPr>
          <w:p>
            <w:pPr>
              <w:spacing w:before="20" w:after="20"/>
            </w:pPr>
            <w:r/>
            <w:r>
              <w:rPr>
                <w:rFonts w:ascii="Calibri" w:hAnsi="Calibri"/>
                <w:b w:val="0"/>
                <w:color w:val="000000"/>
                <w:sz w:val="17"/>
              </w:rPr>
              <w:t>Recommended replacement asking who must agree, for all respondents.</w:t>
            </w:r>
          </w:p>
        </w:tc>
        <w:tc>
          <w:tcPr>
            <w:tcW w:type="dxa" w:w="2608"/>
          </w:tcPr>
          <w:p>
            <w:pPr>
              <w:spacing w:before="20" w:after="20"/>
            </w:pPr>
            <w:r/>
            <w:r>
              <w:rPr>
                <w:rFonts w:ascii="Calibri" w:hAnsi="Calibri"/>
                <w:b w:val="0"/>
                <w:color w:val="000000"/>
                <w:sz w:val="17"/>
              </w:rPr>
              <w:t>Removed by the study team on the final draft; the original married-only filter is retained as G3, recoded 1–4.</w:t>
            </w:r>
          </w:p>
        </w:tc>
        <w:tc>
          <w:tcPr>
            <w:tcW w:type="dxa" w:w="2608"/>
          </w:tcPr>
          <w:p>
            <w:pPr>
              <w:spacing w:before="20" w:after="20"/>
            </w:pPr>
            <w:r/>
            <w:r>
              <w:rPr>
                <w:rFonts w:ascii="Calibri" w:hAnsi="Calibri"/>
                <w:b w:val="0"/>
                <w:color w:val="000000"/>
                <w:sz w:val="17"/>
              </w:rPr>
              <w:t>Study team decision. Note that willingness to pay is therefore only cross-checked against household authorisation for married respondents.</w:t>
            </w:r>
          </w:p>
        </w:tc>
      </w:tr>
      <w:tr>
        <w:tc>
          <w:tcPr>
            <w:tcW w:type="dxa" w:w="1361"/>
          </w:tcPr>
          <w:p>
            <w:pPr>
              <w:spacing w:before="20" w:after="20"/>
            </w:pPr>
            <w:r/>
            <w:r>
              <w:rPr>
                <w:rFonts w:ascii="Calibri" w:hAnsi="Calibri"/>
                <w:b/>
                <w:color w:val="000000"/>
                <w:sz w:val="17"/>
              </w:rPr>
              <w:t>G4 / G4-R</w:t>
            </w:r>
          </w:p>
        </w:tc>
        <w:tc>
          <w:tcPr>
            <w:tcW w:type="dxa" w:w="2608"/>
          </w:tcPr>
          <w:p>
            <w:pPr>
              <w:spacing w:before="20" w:after="20"/>
            </w:pPr>
            <w:r/>
            <w:r>
              <w:rPr>
                <w:rFonts w:ascii="Calibri" w:hAnsi="Calibri"/>
                <w:b w:val="0"/>
                <w:color w:val="000000"/>
                <w:sz w:val="17"/>
              </w:rPr>
              <w:t>Alternative wordings of the sibling-price question.</w:t>
            </w:r>
          </w:p>
        </w:tc>
        <w:tc>
          <w:tcPr>
            <w:tcW w:type="dxa" w:w="2608"/>
          </w:tcPr>
          <w:p>
            <w:pPr>
              <w:spacing w:before="20" w:after="20"/>
            </w:pPr>
            <w:r/>
            <w:r>
              <w:rPr>
                <w:rFonts w:ascii="Calibri" w:hAnsi="Calibri"/>
                <w:b w:val="0"/>
                <w:color w:val="000000"/>
                <w:sz w:val="17"/>
              </w:rPr>
              <w:t>Both retained as distinct questions: G5 covers a second child aged 0–3, G6 a second child under 8 living with a disability.</w:t>
            </w:r>
          </w:p>
        </w:tc>
        <w:tc>
          <w:tcPr>
            <w:tcW w:type="dxa" w:w="2608"/>
          </w:tcPr>
          <w:p>
            <w:pPr>
              <w:spacing w:before="20" w:after="20"/>
            </w:pPr>
            <w:r/>
            <w:r>
              <w:rPr>
                <w:rFonts w:ascii="Calibri" w:hAnsi="Calibri"/>
                <w:b w:val="0"/>
                <w:color w:val="000000"/>
                <w:sz w:val="17"/>
              </w:rPr>
              <w:t>The final draft revised G4 to “under 3” and re-scoped G4-R to children under 8 with a disability, making them two different questions rather than alternatives.</w:t>
            </w:r>
          </w:p>
        </w:tc>
      </w:tr>
      <w:tr>
        <w:tc>
          <w:tcPr>
            <w:tcW w:type="dxa" w:w="1361"/>
          </w:tcPr>
          <w:p>
            <w:pPr>
              <w:spacing w:before="20" w:after="20"/>
            </w:pPr>
            <w:r/>
            <w:r>
              <w:rPr>
                <w:rFonts w:ascii="Calibri" w:hAnsi="Calibri"/>
                <w:b/>
                <w:color w:val="000000"/>
                <w:sz w:val="17"/>
              </w:rPr>
              <w:t>G6 (attribute uptake battery)</w:t>
            </w:r>
          </w:p>
        </w:tc>
        <w:tc>
          <w:tcPr>
            <w:tcW w:type="dxa" w:w="2608"/>
          </w:tcPr>
          <w:p>
            <w:pPr>
              <w:spacing w:before="20" w:after="20"/>
            </w:pPr>
            <w:r/>
            <w:r>
              <w:rPr>
                <w:rFonts w:ascii="Calibri" w:hAnsi="Calibri"/>
                <w:b w:val="0"/>
                <w:color w:val="000000"/>
                <w:sz w:val="17"/>
              </w:rPr>
              <w:t>Would you be more likely to use the service if it offered meals, longer hours, trained caregivers, closer location, disability support or a subsidy?</w:t>
            </w:r>
          </w:p>
        </w:tc>
        <w:tc>
          <w:tcPr>
            <w:tcW w:type="dxa" w:w="2608"/>
          </w:tcPr>
          <w:p>
            <w:pPr>
              <w:spacing w:before="20" w:after="20"/>
            </w:pPr>
            <w:r/>
            <w:r>
              <w:rPr>
                <w:rFonts w:ascii="Calibri" w:hAnsi="Calibri"/>
                <w:b w:val="0"/>
                <w:color w:val="000000"/>
                <w:sz w:val="17"/>
              </w:rPr>
              <w:t>Removed by the study team on the final draft; not carried into this version.</w:t>
            </w:r>
          </w:p>
        </w:tc>
        <w:tc>
          <w:tcPr>
            <w:tcW w:type="dxa" w:w="2608"/>
          </w:tcPr>
          <w:p>
            <w:pPr>
              <w:spacing w:before="20" w:after="20"/>
            </w:pPr>
            <w:r/>
            <w:r>
              <w:rPr>
                <w:rFonts w:ascii="Calibri" w:hAnsi="Calibri"/>
                <w:b w:val="0"/>
                <w:color w:val="000000"/>
                <w:sz w:val="17"/>
              </w:rPr>
              <w:t>Study team decision. The same information is recoverable from the choice experiment.</w:t>
            </w:r>
          </w:p>
        </w:tc>
      </w:tr>
      <w:tr>
        <w:tc>
          <w:tcPr>
            <w:tcW w:type="dxa" w:w="1361"/>
          </w:tcPr>
          <w:p>
            <w:pPr>
              <w:spacing w:before="20" w:after="20"/>
            </w:pPr>
            <w:r/>
            <w:r>
              <w:rPr>
                <w:rFonts w:ascii="Calibri" w:hAnsi="Calibri"/>
                <w:b/>
                <w:color w:val="000000"/>
                <w:sz w:val="17"/>
              </w:rPr>
              <w:t>H1-R</w:t>
            </w:r>
          </w:p>
        </w:tc>
        <w:tc>
          <w:tcPr>
            <w:tcW w:type="dxa" w:w="2608"/>
          </w:tcPr>
          <w:p>
            <w:pPr>
              <w:spacing w:before="20" w:after="20"/>
            </w:pPr>
            <w:r/>
            <w:r>
              <w:rPr>
                <w:rFonts w:ascii="Calibri" w:hAnsi="Calibri"/>
                <w:b w:val="0"/>
                <w:color w:val="000000"/>
                <w:sz w:val="17"/>
              </w:rPr>
              <w:t>Recommended widening of the Section H filter to include “some difficulty”.</w:t>
            </w:r>
          </w:p>
        </w:tc>
        <w:tc>
          <w:tcPr>
            <w:tcW w:type="dxa" w:w="2608"/>
          </w:tcPr>
          <w:p>
            <w:pPr>
              <w:spacing w:before="20" w:after="20"/>
            </w:pPr>
            <w:r/>
            <w:r>
              <w:rPr>
                <w:rFonts w:ascii="Calibri" w:hAnsi="Calibri"/>
                <w:b w:val="0"/>
                <w:color w:val="000000"/>
                <w:sz w:val="17"/>
              </w:rPr>
              <w:t>Removed by the study team on the final draft; the original filter (“a lot of difficulty” or “cannot do at all”) is retained.</w:t>
            </w:r>
          </w:p>
        </w:tc>
        <w:tc>
          <w:tcPr>
            <w:tcW w:type="dxa" w:w="2608"/>
          </w:tcPr>
          <w:p>
            <w:pPr>
              <w:spacing w:before="20" w:after="20"/>
            </w:pPr>
            <w:r/>
            <w:r>
              <w:rPr>
                <w:rFonts w:ascii="Calibri" w:hAnsi="Calibri"/>
                <w:b w:val="0"/>
                <w:color w:val="000000"/>
                <w:sz w:val="17"/>
              </w:rPr>
              <w:t>Study team decision.</w:t>
            </w:r>
          </w:p>
        </w:tc>
      </w:tr>
      <w:tr>
        <w:tc>
          <w:tcPr>
            <w:tcW w:type="dxa" w:w="1361"/>
          </w:tcPr>
          <w:p>
            <w:pPr>
              <w:spacing w:before="20" w:after="20"/>
            </w:pPr>
            <w:r/>
            <w:r>
              <w:rPr>
                <w:rFonts w:ascii="Calibri" w:hAnsi="Calibri"/>
                <w:b/>
                <w:color w:val="000000"/>
                <w:sz w:val="17"/>
              </w:rPr>
              <w:t>H2a coding</w:t>
            </w:r>
          </w:p>
        </w:tc>
        <w:tc>
          <w:tcPr>
            <w:tcW w:type="dxa" w:w="2608"/>
          </w:tcPr>
          <w:p>
            <w:pPr>
              <w:spacing w:before="20" w:after="20"/>
            </w:pPr>
            <w:r/>
            <w:r>
              <w:rPr>
                <w:rFonts w:ascii="Calibri" w:hAnsi="Calibri"/>
                <w:b w:val="0"/>
                <w:color w:val="000000"/>
                <w:sz w:val="17"/>
              </w:rPr>
              <w:t>1 = Yes, 0 = No, 98 = DK, 99 = Refused</w:t>
            </w:r>
          </w:p>
        </w:tc>
        <w:tc>
          <w:tcPr>
            <w:tcW w:type="dxa" w:w="2608"/>
          </w:tcPr>
          <w:p>
            <w:pPr>
              <w:spacing w:before="20" w:after="20"/>
            </w:pPr>
            <w:r/>
            <w:r>
              <w:rPr>
                <w:rFonts w:ascii="Calibri" w:hAnsi="Calibri"/>
                <w:b w:val="0"/>
                <w:color w:val="000000"/>
                <w:sz w:val="17"/>
              </w:rPr>
              <w:t>Recoded 1 = Yes, 2 = No, 3 = Don’t know, 4 = Refused, and the same code set applied throughout the instrument.</w:t>
            </w:r>
          </w:p>
        </w:tc>
        <w:tc>
          <w:tcPr>
            <w:tcW w:type="dxa" w:w="2608"/>
          </w:tcPr>
          <w:p>
            <w:pPr>
              <w:spacing w:before="20" w:after="20"/>
            </w:pPr>
            <w:r/>
            <w:r>
              <w:rPr>
                <w:rFonts w:ascii="Calibri" w:hAnsi="Calibri"/>
                <w:b w:val="0"/>
                <w:color w:val="000000"/>
                <w:sz w:val="17"/>
              </w:rPr>
              <w:t>Requested on the final draft: “change the coding”. Applying it once, everywhere, prevents two conventions coexisting in one dataset.</w:t>
            </w:r>
          </w:p>
        </w:tc>
      </w:tr>
      <w:tr>
        <w:tc>
          <w:tcPr>
            <w:tcW w:type="dxa" w:w="1361"/>
          </w:tcPr>
          <w:p>
            <w:pPr>
              <w:spacing w:before="20" w:after="20"/>
            </w:pPr>
            <w:r/>
            <w:r>
              <w:rPr>
                <w:rFonts w:ascii="Calibri" w:hAnsi="Calibri"/>
                <w:b/>
                <w:color w:val="000000"/>
                <w:sz w:val="17"/>
              </w:rPr>
              <w:t>H2e</w:t>
            </w:r>
          </w:p>
        </w:tc>
        <w:tc>
          <w:tcPr>
            <w:tcW w:type="dxa" w:w="2608"/>
          </w:tcPr>
          <w:p>
            <w:pPr>
              <w:spacing w:before="20" w:after="20"/>
            </w:pPr>
            <w:r/>
            <w:r>
              <w:rPr>
                <w:rFonts w:ascii="Calibri" w:hAnsi="Calibri"/>
                <w:b w:val="0"/>
                <w:color w:val="000000"/>
                <w:sz w:val="17"/>
              </w:rPr>
              <w:t>Open probe listing possible support needs.</w:t>
            </w:r>
          </w:p>
        </w:tc>
        <w:tc>
          <w:tcPr>
            <w:tcW w:type="dxa" w:w="2608"/>
          </w:tcPr>
          <w:p>
            <w:pPr>
              <w:spacing w:before="20" w:after="20"/>
            </w:pPr>
            <w:r/>
            <w:r>
              <w:rPr>
                <w:rFonts w:ascii="Calibri" w:hAnsi="Calibri"/>
                <w:b w:val="0"/>
                <w:color w:val="000000"/>
                <w:sz w:val="17"/>
              </w:rPr>
              <w:t>Converted to a coded multi-select (H10) with the same list plus “Other”.</w:t>
            </w:r>
          </w:p>
        </w:tc>
        <w:tc>
          <w:tcPr>
            <w:tcW w:type="dxa" w:w="2608"/>
          </w:tcPr>
          <w:p>
            <w:pPr>
              <w:spacing w:before="20" w:after="20"/>
            </w:pPr>
            <w:r/>
            <w:r>
              <w:rPr>
                <w:rFonts w:ascii="Calibri" w:hAnsi="Calibri"/>
                <w:b w:val="0"/>
                <w:color w:val="000000"/>
                <w:sz w:val="17"/>
              </w:rPr>
              <w:t>Requested on the final draft: “tick all that applies”.</w:t>
            </w:r>
          </w:p>
        </w:tc>
      </w:tr>
      <w:tr>
        <w:tc>
          <w:tcPr>
            <w:tcW w:type="dxa" w:w="1361"/>
          </w:tcPr>
          <w:p>
            <w:pPr>
              <w:spacing w:before="20" w:after="20"/>
            </w:pPr>
            <w:r/>
            <w:r>
              <w:rPr>
                <w:rFonts w:ascii="Calibri" w:hAnsi="Calibri"/>
                <w:b/>
                <w:color w:val="000000"/>
                <w:sz w:val="17"/>
              </w:rPr>
              <w:t>H3 / H3a</w:t>
            </w:r>
          </w:p>
        </w:tc>
        <w:tc>
          <w:tcPr>
            <w:tcW w:type="dxa" w:w="2608"/>
          </w:tcPr>
          <w:p>
            <w:pPr>
              <w:spacing w:before="20" w:after="20"/>
            </w:pPr>
            <w:r/>
            <w:r>
              <w:rPr>
                <w:rFonts w:ascii="Calibri" w:hAnsi="Calibri"/>
                <w:b w:val="0"/>
                <w:color w:val="000000"/>
                <w:sz w:val="17"/>
              </w:rPr>
              <w:t>Should a market childcare space take children with disabilities alongside other children? 1 = Yes together, 2 = Yes but separate room, 3 = No.  Why?</w:t>
            </w:r>
          </w:p>
        </w:tc>
        <w:tc>
          <w:tcPr>
            <w:tcW w:type="dxa" w:w="2608"/>
          </w:tcPr>
          <w:p>
            <w:pPr>
              <w:spacing w:before="20" w:after="20"/>
            </w:pPr>
            <w:r/>
            <w:r>
              <w:rPr>
                <w:rFonts w:ascii="Calibri" w:hAnsi="Calibri"/>
                <w:b w:val="0"/>
                <w:color w:val="000000"/>
                <w:sz w:val="17"/>
              </w:rPr>
              <w:t>Replaced by H12 and H13 (H3-R and H3a-R), which the final draft marked “retain”.</w:t>
            </w:r>
          </w:p>
        </w:tc>
        <w:tc>
          <w:tcPr>
            <w:tcW w:type="dxa" w:w="2608"/>
          </w:tcPr>
          <w:p>
            <w:pPr>
              <w:spacing w:before="20" w:after="20"/>
            </w:pPr>
            <w:r/>
            <w:r>
              <w:rPr>
                <w:rFonts w:ascii="Calibri" w:hAnsi="Calibri"/>
                <w:b w:val="0"/>
                <w:color w:val="000000"/>
                <w:sz w:val="17"/>
              </w:rPr>
              <w:t>The original wording frames separation as the main alternative and risks normalising exclusion, rather than asking what support the child needs to take part.</w:t>
            </w:r>
          </w:p>
        </w:tc>
      </w:tr>
      <w:tr>
        <w:tc>
          <w:tcPr>
            <w:tcW w:type="dxa" w:w="1361"/>
          </w:tcPr>
          <w:p>
            <w:pPr>
              <w:spacing w:before="20" w:after="20"/>
            </w:pPr>
            <w:r/>
            <w:r>
              <w:rPr>
                <w:rFonts w:ascii="Calibri" w:hAnsi="Calibri"/>
                <w:b/>
                <w:color w:val="000000"/>
                <w:sz w:val="17"/>
              </w:rPr>
              <w:t>H5</w:t>
            </w:r>
          </w:p>
        </w:tc>
        <w:tc>
          <w:tcPr>
            <w:tcW w:type="dxa" w:w="2608"/>
          </w:tcPr>
          <w:p>
            <w:pPr>
              <w:spacing w:before="20" w:after="20"/>
            </w:pPr>
            <w:r/>
            <w:r>
              <w:rPr>
                <w:rFonts w:ascii="Calibri" w:hAnsi="Calibri"/>
                <w:b w:val="0"/>
                <w:color w:val="000000"/>
                <w:sz w:val="17"/>
              </w:rPr>
              <w:t>Confidential reporting preference.</w:t>
            </w:r>
          </w:p>
        </w:tc>
        <w:tc>
          <w:tcPr>
            <w:tcW w:type="dxa" w:w="2608"/>
          </w:tcPr>
          <w:p>
            <w:pPr>
              <w:spacing w:before="20" w:after="20"/>
            </w:pPr>
            <w:r/>
            <w:r>
              <w:rPr>
                <w:rFonts w:ascii="Calibri" w:hAnsi="Calibri"/>
                <w:b w:val="0"/>
                <w:color w:val="000000"/>
                <w:sz w:val="17"/>
              </w:rPr>
              <w:t>Moved to its own Section I as I1, per the final draft.</w:t>
            </w:r>
          </w:p>
        </w:tc>
        <w:tc>
          <w:tcPr>
            <w:tcW w:type="dxa" w:w="2608"/>
          </w:tcPr>
          <w:p>
            <w:pPr>
              <w:spacing w:before="20" w:after="20"/>
            </w:pPr>
            <w:r/>
            <w:r>
              <w:rPr>
                <w:rFonts w:ascii="Calibri" w:hAnsi="Calibri"/>
                <w:b w:val="0"/>
                <w:color w:val="000000"/>
                <w:sz w:val="17"/>
              </w:rPr>
              <w:t>Study team decision on the final draft.</w:t>
            </w:r>
          </w:p>
        </w:tc>
      </w:tr>
      <w:tr>
        <w:tc>
          <w:tcPr>
            <w:tcW w:type="dxa" w:w="1361"/>
          </w:tcPr>
          <w:p>
            <w:pPr>
              <w:spacing w:before="20" w:after="20"/>
            </w:pPr>
            <w:r/>
            <w:r>
              <w:rPr>
                <w:rFonts w:ascii="Calibri" w:hAnsi="Calibri"/>
                <w:b/>
                <w:color w:val="000000"/>
                <w:sz w:val="17"/>
              </w:rPr>
              <w:t>Old Section I: Close</w:t>
            </w:r>
          </w:p>
        </w:tc>
        <w:tc>
          <w:tcPr>
            <w:tcW w:type="dxa" w:w="2608"/>
          </w:tcPr>
          <w:p>
            <w:pPr>
              <w:spacing w:before="20" w:after="20"/>
            </w:pPr>
            <w:r/>
            <w:r>
              <w:rPr>
                <w:rFonts w:ascii="Calibri" w:hAnsi="Calibri"/>
                <w:b w:val="0"/>
                <w:color w:val="000000"/>
                <w:sz w:val="17"/>
              </w:rPr>
              <w:t>Close items numbered I1–I3.</w:t>
            </w:r>
          </w:p>
        </w:tc>
        <w:tc>
          <w:tcPr>
            <w:tcW w:type="dxa" w:w="2608"/>
          </w:tcPr>
          <w:p>
            <w:pPr>
              <w:spacing w:before="20" w:after="20"/>
            </w:pPr>
            <w:r/>
            <w:r>
              <w:rPr>
                <w:rFonts w:ascii="Calibri" w:hAnsi="Calibri"/>
                <w:b w:val="0"/>
                <w:color w:val="000000"/>
                <w:sz w:val="17"/>
              </w:rPr>
              <w:t>Renumbered as Section J, items J1–J3.</w:t>
            </w:r>
          </w:p>
        </w:tc>
        <w:tc>
          <w:tcPr>
            <w:tcW w:type="dxa" w:w="2608"/>
          </w:tcPr>
          <w:p>
            <w:pPr>
              <w:spacing w:before="20" w:after="20"/>
            </w:pPr>
            <w:r/>
            <w:r>
              <w:rPr>
                <w:rFonts w:ascii="Calibri" w:hAnsi="Calibri"/>
                <w:b w:val="0"/>
                <w:color w:val="000000"/>
                <w:sz w:val="17"/>
              </w:rPr>
              <w:t>Section I is now “Concerns on childcare”; the close moves to J so that no two sections share a letter.</w:t>
            </w:r>
          </w:p>
        </w:tc>
      </w:tr>
    </w:tbl>
    <w:p>
      <w:r>
        <w:br w:type="page"/>
      </w:r>
    </w:p>
    <w:p>
      <w:pPr>
        <w:pStyle w:val="Heading1"/>
        <w:pBdr>
          <w:bottom w:val="single" w:sz="6" w:space="4" w:color="1F3864"/>
        </w:pBdr>
      </w:pPr>
      <w:r>
        <w:t>Annex B — Old-to-new numbering map</w:t>
      </w:r>
    </w:p>
    <w:p>
      <w:pPr>
        <w:spacing w:before="0" w:after="160"/>
      </w:pPr>
      <w:r>
        <w:rPr>
          <w:rFonts w:ascii="Calibri" w:hAnsi="Calibri"/>
          <w:b w:val="0"/>
          <w:i w:val="0"/>
          <w:color w:val="000000"/>
          <w:sz w:val="20"/>
        </w:rPr>
        <w:t>Use this map to update the ODK/CAPI form, the codebook, and any analysis syntax written against the earlier draft.</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835"/>
            <w:shd w:val="clear" w:color="auto" w:fill="DEEAF6"/>
          </w:tcPr>
          <w:p>
            <w:pPr>
              <w:spacing w:before="20" w:after="20"/>
              <w:jc w:val="center"/>
            </w:pPr>
            <w:r/>
            <w:r>
              <w:rPr>
                <w:rFonts w:ascii="Calibri" w:hAnsi="Calibri"/>
                <w:b/>
                <w:color w:val="000000"/>
                <w:sz w:val="18"/>
              </w:rPr>
              <w:t>Reviewed draft</w:t>
            </w:r>
          </w:p>
        </w:tc>
        <w:tc>
          <w:tcPr>
            <w:tcW w:type="dxa" w:w="2041"/>
            <w:shd w:val="clear" w:color="auto" w:fill="DEEAF6"/>
          </w:tcPr>
          <w:p>
            <w:pPr>
              <w:spacing w:before="20" w:after="20"/>
              <w:jc w:val="center"/>
            </w:pPr>
            <w:r/>
            <w:r>
              <w:rPr>
                <w:rFonts w:ascii="Calibri" w:hAnsi="Calibri"/>
                <w:b/>
                <w:color w:val="000000"/>
                <w:sz w:val="18"/>
              </w:rPr>
              <w:t>This version</w:t>
            </w:r>
          </w:p>
        </w:tc>
        <w:tc>
          <w:tcPr>
            <w:tcW w:type="dxa" w:w="4309"/>
            <w:shd w:val="clear" w:color="auto" w:fill="DEEAF6"/>
          </w:tcPr>
          <w:p>
            <w:pPr>
              <w:spacing w:before="20" w:after="20"/>
              <w:jc w:val="center"/>
            </w:pPr>
            <w:r/>
            <w:r>
              <w:rPr>
                <w:rFonts w:ascii="Calibri" w:hAnsi="Calibri"/>
                <w:b/>
                <w:color w:val="000000"/>
                <w:sz w:val="18"/>
              </w:rPr>
              <w:t>Note</w:t>
            </w:r>
          </w:p>
        </w:tc>
      </w:tr>
      <w:tr>
        <w:tc>
          <w:tcPr>
            <w:tcW w:type="dxa" w:w="2835"/>
          </w:tcPr>
          <w:p>
            <w:pPr>
              <w:spacing w:before="20" w:after="20"/>
            </w:pPr>
            <w:r/>
            <w:r>
              <w:rPr>
                <w:rFonts w:ascii="Calibri" w:hAnsi="Calibri"/>
                <w:b w:val="0"/>
                <w:color w:val="000000"/>
                <w:sz w:val="17"/>
              </w:rPr>
              <w:t>A1–A5</w:t>
            </w:r>
          </w:p>
        </w:tc>
        <w:tc>
          <w:tcPr>
            <w:tcW w:type="dxa" w:w="2041"/>
          </w:tcPr>
          <w:p>
            <w:pPr>
              <w:spacing w:before="20" w:after="20"/>
            </w:pPr>
            <w:r/>
            <w:r>
              <w:rPr>
                <w:rFonts w:ascii="Calibri" w:hAnsi="Calibri"/>
                <w:b/>
                <w:color w:val="000000"/>
                <w:sz w:val="17"/>
              </w:rPr>
              <w:t>A1–A5</w:t>
            </w:r>
          </w:p>
        </w:tc>
        <w:tc>
          <w:tcPr>
            <w:tcW w:type="dxa" w:w="4309"/>
          </w:tcPr>
          <w:p>
            <w:pPr>
              <w:spacing w:before="20" w:after="20"/>
            </w:pPr>
            <w:r/>
            <w:r>
              <w:rPr>
                <w:rFonts w:ascii="Calibri" w:hAnsi="Calibri"/>
                <w:b w:val="0"/>
                <w:color w:val="000000"/>
                <w:sz w:val="17"/>
              </w:rPr>
              <w:t>Unchanged; now laid out as a table.</w:t>
            </w:r>
          </w:p>
        </w:tc>
      </w:tr>
      <w:tr>
        <w:tc>
          <w:tcPr>
            <w:tcW w:type="dxa" w:w="2835"/>
          </w:tcPr>
          <w:p>
            <w:pPr>
              <w:spacing w:before="20" w:after="20"/>
            </w:pPr>
            <w:r/>
            <w:r>
              <w:rPr>
                <w:rFonts w:ascii="Calibri" w:hAnsi="Calibri"/>
                <w:b w:val="0"/>
                <w:color w:val="000000"/>
                <w:sz w:val="17"/>
              </w:rPr>
              <w:t>A6, A7</w:t>
            </w:r>
          </w:p>
        </w:tc>
        <w:tc>
          <w:tcPr>
            <w:tcW w:type="dxa" w:w="2041"/>
          </w:tcPr>
          <w:p>
            <w:pPr>
              <w:spacing w:before="20" w:after="20"/>
            </w:pPr>
            <w:r/>
            <w:r>
              <w:rPr>
                <w:rFonts w:ascii="Calibri" w:hAnsi="Calibri"/>
                <w:b/>
                <w:color w:val="000000"/>
                <w:sz w:val="17"/>
              </w:rPr>
              <w:t>A6, A7</w:t>
            </w:r>
          </w:p>
        </w:tc>
        <w:tc>
          <w:tcPr>
            <w:tcW w:type="dxa" w:w="4309"/>
          </w:tcPr>
          <w:p>
            <w:pPr>
              <w:spacing w:before="20" w:after="20"/>
            </w:pPr>
            <w:r/>
            <w:r>
              <w:rPr>
                <w:rFonts w:ascii="Calibri" w:hAnsi="Calibri"/>
                <w:b w:val="0"/>
                <w:color w:val="000000"/>
                <w:sz w:val="17"/>
              </w:rPr>
              <w:t>Unchanged; A6 recoded 1/2.</w:t>
            </w:r>
          </w:p>
        </w:tc>
      </w:tr>
      <w:tr>
        <w:tc>
          <w:tcPr>
            <w:tcW w:type="dxa" w:w="2835"/>
          </w:tcPr>
          <w:p>
            <w:pPr>
              <w:spacing w:before="20" w:after="20"/>
            </w:pPr>
            <w:r/>
            <w:r>
              <w:rPr>
                <w:rFonts w:ascii="Calibri" w:hAnsi="Calibri"/>
                <w:b w:val="0"/>
                <w:color w:val="000000"/>
                <w:sz w:val="17"/>
              </w:rPr>
              <w:t>A8-R</w:t>
            </w:r>
          </w:p>
        </w:tc>
        <w:tc>
          <w:tcPr>
            <w:tcW w:type="dxa" w:w="2041"/>
          </w:tcPr>
          <w:p>
            <w:pPr>
              <w:spacing w:before="20" w:after="20"/>
            </w:pPr>
            <w:r/>
            <w:r>
              <w:rPr>
                <w:rFonts w:ascii="Calibri" w:hAnsi="Calibri"/>
                <w:b/>
                <w:color w:val="000000"/>
                <w:sz w:val="17"/>
              </w:rPr>
              <w:t>A8 + A8a</w:t>
            </w:r>
          </w:p>
        </w:tc>
        <w:tc>
          <w:tcPr>
            <w:tcW w:type="dxa" w:w="4309"/>
          </w:tcPr>
          <w:p>
            <w:pPr>
              <w:spacing w:before="20" w:after="20"/>
            </w:pPr>
            <w:r/>
            <w:r>
              <w:rPr>
                <w:rFonts w:ascii="Calibri" w:hAnsi="Calibri"/>
                <w:b w:val="0"/>
                <w:color w:val="000000"/>
                <w:sz w:val="17"/>
              </w:rPr>
              <w:t>Adopted as the live eligibility item.</w:t>
            </w:r>
          </w:p>
        </w:tc>
      </w:tr>
      <w:tr>
        <w:tc>
          <w:tcPr>
            <w:tcW w:type="dxa" w:w="2835"/>
          </w:tcPr>
          <w:p>
            <w:pPr>
              <w:spacing w:before="20" w:after="20"/>
            </w:pPr>
            <w:r/>
            <w:r>
              <w:rPr>
                <w:rFonts w:ascii="Calibri" w:hAnsi="Calibri"/>
                <w:b w:val="0"/>
                <w:color w:val="000000"/>
                <w:sz w:val="17"/>
              </w:rPr>
              <w:t>A9</w:t>
            </w:r>
          </w:p>
        </w:tc>
        <w:tc>
          <w:tcPr>
            <w:tcW w:type="dxa" w:w="2041"/>
          </w:tcPr>
          <w:p>
            <w:pPr>
              <w:spacing w:before="20" w:after="20"/>
            </w:pPr>
            <w:r/>
            <w:r>
              <w:rPr>
                <w:rFonts w:ascii="Calibri" w:hAnsi="Calibri"/>
                <w:b/>
                <w:color w:val="000000"/>
                <w:sz w:val="17"/>
              </w:rPr>
              <w:t>A9 + A9a</w:t>
            </w:r>
          </w:p>
        </w:tc>
        <w:tc>
          <w:tcPr>
            <w:tcW w:type="dxa" w:w="4309"/>
          </w:tcPr>
          <w:p>
            <w:pPr>
              <w:spacing w:before="20" w:after="20"/>
            </w:pPr>
            <w:r/>
            <w:r>
              <w:rPr>
                <w:rFonts w:ascii="Calibri" w:hAnsi="Calibri"/>
                <w:b w:val="0"/>
                <w:color w:val="000000"/>
                <w:sz w:val="17"/>
              </w:rPr>
              <w:t>Count of flagged children added.</w:t>
            </w:r>
          </w:p>
        </w:tc>
      </w:tr>
      <w:tr>
        <w:tc>
          <w:tcPr>
            <w:tcW w:type="dxa" w:w="2835"/>
          </w:tcPr>
          <w:p>
            <w:pPr>
              <w:spacing w:before="20" w:after="20"/>
            </w:pPr>
            <w:r/>
            <w:r>
              <w:rPr>
                <w:rFonts w:ascii="Calibri" w:hAnsi="Calibri"/>
                <w:b w:val="0"/>
                <w:color w:val="000000"/>
                <w:sz w:val="17"/>
              </w:rPr>
              <w:t>—</w:t>
            </w:r>
          </w:p>
        </w:tc>
        <w:tc>
          <w:tcPr>
            <w:tcW w:type="dxa" w:w="2041"/>
          </w:tcPr>
          <w:p>
            <w:pPr>
              <w:spacing w:before="20" w:after="20"/>
            </w:pPr>
            <w:r/>
            <w:r>
              <w:rPr>
                <w:rFonts w:ascii="Calibri" w:hAnsi="Calibri"/>
                <w:b/>
                <w:color w:val="000000"/>
                <w:sz w:val="17"/>
              </w:rPr>
              <w:t>A10</w:t>
            </w:r>
          </w:p>
        </w:tc>
        <w:tc>
          <w:tcPr>
            <w:tcW w:type="dxa" w:w="4309"/>
          </w:tcPr>
          <w:p>
            <w:pPr>
              <w:spacing w:before="20" w:after="20"/>
            </w:pPr>
            <w:r/>
            <w:r>
              <w:rPr>
                <w:rFonts w:ascii="Calibri" w:hAnsi="Calibri"/>
                <w:b w:val="0"/>
                <w:color w:val="000000"/>
                <w:sz w:val="17"/>
              </w:rPr>
              <w:t>New: language of interview.</w:t>
            </w:r>
          </w:p>
        </w:tc>
      </w:tr>
      <w:tr>
        <w:tc>
          <w:tcPr>
            <w:tcW w:type="dxa" w:w="2835"/>
          </w:tcPr>
          <w:p>
            <w:pPr>
              <w:spacing w:before="20" w:after="20"/>
            </w:pPr>
            <w:r/>
            <w:r>
              <w:rPr>
                <w:rFonts w:ascii="Calibri" w:hAnsi="Calibri"/>
                <w:b w:val="0"/>
                <w:color w:val="000000"/>
                <w:sz w:val="17"/>
              </w:rPr>
              <w:t>B1</w:t>
            </w:r>
          </w:p>
        </w:tc>
        <w:tc>
          <w:tcPr>
            <w:tcW w:type="dxa" w:w="2041"/>
          </w:tcPr>
          <w:p>
            <w:pPr>
              <w:spacing w:before="20" w:after="20"/>
            </w:pPr>
            <w:r/>
            <w:r>
              <w:rPr>
                <w:rFonts w:ascii="Calibri" w:hAnsi="Calibri"/>
                <w:b/>
                <w:color w:val="000000"/>
                <w:sz w:val="17"/>
              </w:rPr>
              <w:t>B1</w:t>
            </w:r>
          </w:p>
        </w:tc>
        <w:tc>
          <w:tcPr>
            <w:tcW w:type="dxa" w:w="4309"/>
          </w:tcPr>
          <w:p>
            <w:pPr>
              <w:spacing w:before="20" w:after="20"/>
            </w:pPr>
            <w:r/>
            <w:r>
              <w:rPr>
                <w:rFonts w:ascii="Calibri" w:hAnsi="Calibri"/>
                <w:b w:val="0"/>
                <w:color w:val="000000"/>
                <w:sz w:val="17"/>
              </w:rPr>
              <w:t>Age.</w:t>
            </w:r>
          </w:p>
        </w:tc>
      </w:tr>
      <w:tr>
        <w:tc>
          <w:tcPr>
            <w:tcW w:type="dxa" w:w="2835"/>
          </w:tcPr>
          <w:p>
            <w:pPr>
              <w:spacing w:before="20" w:after="20"/>
            </w:pPr>
            <w:r/>
            <w:r>
              <w:rPr>
                <w:rFonts w:ascii="Calibri" w:hAnsi="Calibri"/>
                <w:b w:val="0"/>
                <w:color w:val="000000"/>
                <w:sz w:val="17"/>
              </w:rPr>
              <w:t>“What is your gender?”</w:t>
            </w:r>
          </w:p>
        </w:tc>
        <w:tc>
          <w:tcPr>
            <w:tcW w:type="dxa" w:w="2041"/>
          </w:tcPr>
          <w:p>
            <w:pPr>
              <w:spacing w:before="20" w:after="20"/>
            </w:pPr>
            <w:r/>
            <w:r>
              <w:rPr>
                <w:rFonts w:ascii="Calibri" w:hAnsi="Calibri"/>
                <w:b/>
                <w:color w:val="000000"/>
                <w:sz w:val="17"/>
              </w:rPr>
              <w:t>B2</w:t>
            </w:r>
          </w:p>
        </w:tc>
        <w:tc>
          <w:tcPr>
            <w:tcW w:type="dxa" w:w="4309"/>
          </w:tcPr>
          <w:p>
            <w:pPr>
              <w:spacing w:before="20" w:after="20"/>
            </w:pPr>
            <w:r/>
            <w:r>
              <w:rPr>
                <w:rFonts w:ascii="Calibri" w:hAnsi="Calibri"/>
                <w:b w:val="0"/>
                <w:color w:val="000000"/>
                <w:sz w:val="17"/>
              </w:rPr>
              <w:t>Now numbered.</w:t>
            </w:r>
          </w:p>
        </w:tc>
      </w:tr>
      <w:tr>
        <w:tc>
          <w:tcPr>
            <w:tcW w:type="dxa" w:w="2835"/>
          </w:tcPr>
          <w:p>
            <w:pPr>
              <w:spacing w:before="20" w:after="20"/>
            </w:pPr>
            <w:r/>
            <w:r>
              <w:rPr>
                <w:rFonts w:ascii="Calibri" w:hAnsi="Calibri"/>
                <w:b w:val="0"/>
                <w:color w:val="000000"/>
                <w:sz w:val="17"/>
              </w:rPr>
              <w:t>“How many year have you been selling…”</w:t>
            </w:r>
          </w:p>
        </w:tc>
        <w:tc>
          <w:tcPr>
            <w:tcW w:type="dxa" w:w="2041"/>
          </w:tcPr>
          <w:p>
            <w:pPr>
              <w:spacing w:before="20" w:after="20"/>
            </w:pPr>
            <w:r/>
            <w:r>
              <w:rPr>
                <w:rFonts w:ascii="Calibri" w:hAnsi="Calibri"/>
                <w:b/>
                <w:color w:val="000000"/>
                <w:sz w:val="17"/>
              </w:rPr>
              <w:t>B3</w:t>
            </w:r>
          </w:p>
        </w:tc>
        <w:tc>
          <w:tcPr>
            <w:tcW w:type="dxa" w:w="4309"/>
          </w:tcPr>
          <w:p>
            <w:pPr>
              <w:spacing w:before="20" w:after="20"/>
            </w:pPr>
            <w:r/>
            <w:r>
              <w:rPr>
                <w:rFonts w:ascii="Calibri" w:hAnsi="Calibri"/>
                <w:b w:val="0"/>
                <w:color w:val="000000"/>
                <w:sz w:val="17"/>
              </w:rPr>
              <w:t>Now numbered.</w:t>
            </w:r>
          </w:p>
        </w:tc>
      </w:tr>
      <w:tr>
        <w:tc>
          <w:tcPr>
            <w:tcW w:type="dxa" w:w="2835"/>
          </w:tcPr>
          <w:p>
            <w:pPr>
              <w:spacing w:before="20" w:after="20"/>
            </w:pPr>
            <w:r/>
            <w:r>
              <w:rPr>
                <w:rFonts w:ascii="Calibri" w:hAnsi="Calibri"/>
                <w:b w:val="0"/>
                <w:color w:val="000000"/>
                <w:sz w:val="17"/>
              </w:rPr>
              <w:t>B2</w:t>
            </w:r>
          </w:p>
        </w:tc>
        <w:tc>
          <w:tcPr>
            <w:tcW w:type="dxa" w:w="2041"/>
          </w:tcPr>
          <w:p>
            <w:pPr>
              <w:spacing w:before="20" w:after="20"/>
            </w:pPr>
            <w:r/>
            <w:r>
              <w:rPr>
                <w:rFonts w:ascii="Calibri" w:hAnsi="Calibri"/>
                <w:b/>
                <w:color w:val="000000"/>
                <w:sz w:val="17"/>
              </w:rPr>
              <w:t>B4</w:t>
            </w:r>
          </w:p>
        </w:tc>
        <w:tc>
          <w:tcPr>
            <w:tcW w:type="dxa" w:w="4309"/>
          </w:tcPr>
          <w:p>
            <w:pPr>
              <w:spacing w:before="20" w:after="20"/>
            </w:pPr>
            <w:r/>
            <w:r>
              <w:rPr>
                <w:rFonts w:ascii="Calibri" w:hAnsi="Calibri"/>
                <w:b w:val="0"/>
                <w:color w:val="000000"/>
                <w:sz w:val="17"/>
              </w:rPr>
              <w:t>Education.</w:t>
            </w:r>
          </w:p>
        </w:tc>
      </w:tr>
      <w:tr>
        <w:tc>
          <w:tcPr>
            <w:tcW w:type="dxa" w:w="2835"/>
          </w:tcPr>
          <w:p>
            <w:pPr>
              <w:spacing w:before="20" w:after="20"/>
            </w:pPr>
            <w:r/>
            <w:r>
              <w:rPr>
                <w:rFonts w:ascii="Calibri" w:hAnsi="Calibri"/>
                <w:b w:val="0"/>
                <w:color w:val="000000"/>
                <w:sz w:val="17"/>
              </w:rPr>
              <w:t>B3</w:t>
            </w:r>
          </w:p>
        </w:tc>
        <w:tc>
          <w:tcPr>
            <w:tcW w:type="dxa" w:w="2041"/>
          </w:tcPr>
          <w:p>
            <w:pPr>
              <w:spacing w:before="20" w:after="20"/>
            </w:pPr>
            <w:r/>
            <w:r>
              <w:rPr>
                <w:rFonts w:ascii="Calibri" w:hAnsi="Calibri"/>
                <w:b/>
                <w:color w:val="000000"/>
                <w:sz w:val="17"/>
              </w:rPr>
              <w:t>B5</w:t>
            </w:r>
          </w:p>
        </w:tc>
        <w:tc>
          <w:tcPr>
            <w:tcW w:type="dxa" w:w="4309"/>
          </w:tcPr>
          <w:p>
            <w:pPr>
              <w:spacing w:before="20" w:after="20"/>
            </w:pPr>
            <w:r/>
            <w:r>
              <w:rPr>
                <w:rFonts w:ascii="Calibri" w:hAnsi="Calibri"/>
                <w:b w:val="0"/>
                <w:color w:val="000000"/>
                <w:sz w:val="17"/>
              </w:rPr>
              <w:t>Marital status.</w:t>
            </w:r>
          </w:p>
        </w:tc>
      </w:tr>
      <w:tr>
        <w:tc>
          <w:tcPr>
            <w:tcW w:type="dxa" w:w="2835"/>
          </w:tcPr>
          <w:p>
            <w:pPr>
              <w:spacing w:before="20" w:after="20"/>
            </w:pPr>
            <w:r/>
            <w:r>
              <w:rPr>
                <w:rFonts w:ascii="Calibri" w:hAnsi="Calibri"/>
                <w:b w:val="0"/>
                <w:color w:val="000000"/>
                <w:sz w:val="17"/>
              </w:rPr>
              <w:t>B3a</w:t>
            </w:r>
          </w:p>
        </w:tc>
        <w:tc>
          <w:tcPr>
            <w:tcW w:type="dxa" w:w="2041"/>
          </w:tcPr>
          <w:p>
            <w:pPr>
              <w:spacing w:before="20" w:after="20"/>
            </w:pPr>
            <w:r/>
            <w:r>
              <w:rPr>
                <w:rFonts w:ascii="Calibri" w:hAnsi="Calibri"/>
                <w:b/>
                <w:color w:val="000000"/>
                <w:sz w:val="17"/>
              </w:rPr>
              <w:t>B6</w:t>
            </w:r>
          </w:p>
        </w:tc>
        <w:tc>
          <w:tcPr>
            <w:tcW w:type="dxa" w:w="4309"/>
          </w:tcPr>
          <w:p>
            <w:pPr>
              <w:spacing w:before="20" w:after="20"/>
            </w:pPr>
            <w:r/>
            <w:r>
              <w:rPr>
                <w:rFonts w:ascii="Calibri" w:hAnsi="Calibri"/>
                <w:b w:val="0"/>
                <w:color w:val="000000"/>
                <w:sz w:val="17"/>
              </w:rPr>
              <w:t>Childcare decision-maker.</w:t>
            </w:r>
          </w:p>
        </w:tc>
      </w:tr>
      <w:tr>
        <w:tc>
          <w:tcPr>
            <w:tcW w:type="dxa" w:w="2835"/>
          </w:tcPr>
          <w:p>
            <w:pPr>
              <w:spacing w:before="20" w:after="20"/>
            </w:pPr>
            <w:r/>
            <w:r>
              <w:rPr>
                <w:rFonts w:ascii="Calibri" w:hAnsi="Calibri"/>
                <w:b w:val="0"/>
                <w:color w:val="000000"/>
                <w:sz w:val="17"/>
              </w:rPr>
              <w:t>—</w:t>
            </w:r>
          </w:p>
        </w:tc>
        <w:tc>
          <w:tcPr>
            <w:tcW w:type="dxa" w:w="2041"/>
          </w:tcPr>
          <w:p>
            <w:pPr>
              <w:spacing w:before="20" w:after="20"/>
            </w:pPr>
            <w:r/>
            <w:r>
              <w:rPr>
                <w:rFonts w:ascii="Calibri" w:hAnsi="Calibri"/>
                <w:b/>
                <w:color w:val="000000"/>
                <w:sz w:val="17"/>
              </w:rPr>
              <w:t>B7, B9</w:t>
            </w:r>
          </w:p>
        </w:tc>
        <w:tc>
          <w:tcPr>
            <w:tcW w:type="dxa" w:w="4309"/>
          </w:tcPr>
          <w:p>
            <w:pPr>
              <w:spacing w:before="20" w:after="20"/>
            </w:pPr>
            <w:r/>
            <w:r>
              <w:rPr>
                <w:rFonts w:ascii="Calibri" w:hAnsi="Calibri"/>
                <w:b w:val="0"/>
                <w:color w:val="000000"/>
                <w:sz w:val="17"/>
              </w:rPr>
              <w:t>New: household size; children under 18.</w:t>
            </w:r>
          </w:p>
        </w:tc>
      </w:tr>
      <w:tr>
        <w:tc>
          <w:tcPr>
            <w:tcW w:type="dxa" w:w="2835"/>
          </w:tcPr>
          <w:p>
            <w:pPr>
              <w:spacing w:before="20" w:after="20"/>
            </w:pPr>
            <w:r/>
            <w:r>
              <w:rPr>
                <w:rFonts w:ascii="Calibri" w:hAnsi="Calibri"/>
                <w:b w:val="0"/>
                <w:color w:val="000000"/>
                <w:sz w:val="17"/>
              </w:rPr>
              <w:t>B4</w:t>
            </w:r>
          </w:p>
        </w:tc>
        <w:tc>
          <w:tcPr>
            <w:tcW w:type="dxa" w:w="2041"/>
          </w:tcPr>
          <w:p>
            <w:pPr>
              <w:spacing w:before="20" w:after="20"/>
            </w:pPr>
            <w:r/>
            <w:r>
              <w:rPr>
                <w:rFonts w:ascii="Calibri" w:hAnsi="Calibri"/>
                <w:b/>
                <w:color w:val="000000"/>
                <w:sz w:val="17"/>
              </w:rPr>
              <w:t>B8</w:t>
            </w:r>
          </w:p>
        </w:tc>
        <w:tc>
          <w:tcPr>
            <w:tcW w:type="dxa" w:w="4309"/>
          </w:tcPr>
          <w:p>
            <w:pPr>
              <w:spacing w:before="20" w:after="20"/>
            </w:pPr>
            <w:r/>
            <w:r>
              <w:rPr>
                <w:rFonts w:ascii="Calibri" w:hAnsi="Calibri"/>
                <w:b w:val="0"/>
                <w:color w:val="000000"/>
                <w:sz w:val="17"/>
              </w:rPr>
              <w:t>Adults 18+.</w:t>
            </w:r>
          </w:p>
        </w:tc>
      </w:tr>
      <w:tr>
        <w:tc>
          <w:tcPr>
            <w:tcW w:type="dxa" w:w="2835"/>
          </w:tcPr>
          <w:p>
            <w:pPr>
              <w:spacing w:before="20" w:after="20"/>
            </w:pPr>
            <w:r/>
            <w:r>
              <w:rPr>
                <w:rFonts w:ascii="Calibri" w:hAnsi="Calibri"/>
                <w:b w:val="0"/>
                <w:color w:val="000000"/>
                <w:sz w:val="17"/>
              </w:rPr>
              <w:t>B5</w:t>
            </w:r>
          </w:p>
        </w:tc>
        <w:tc>
          <w:tcPr>
            <w:tcW w:type="dxa" w:w="2041"/>
          </w:tcPr>
          <w:p>
            <w:pPr>
              <w:spacing w:before="20" w:after="20"/>
            </w:pPr>
            <w:r/>
            <w:r>
              <w:rPr>
                <w:rFonts w:ascii="Calibri" w:hAnsi="Calibri"/>
                <w:b/>
                <w:color w:val="000000"/>
                <w:sz w:val="17"/>
              </w:rPr>
              <w:t>B10</w:t>
            </w:r>
          </w:p>
        </w:tc>
        <w:tc>
          <w:tcPr>
            <w:tcW w:type="dxa" w:w="4309"/>
          </w:tcPr>
          <w:p>
            <w:pPr>
              <w:spacing w:before="20" w:after="20"/>
            </w:pPr>
            <w:r/>
            <w:r>
              <w:rPr>
                <w:rFonts w:ascii="Calibri" w:hAnsi="Calibri"/>
                <w:b w:val="0"/>
                <w:color w:val="000000"/>
                <w:sz w:val="17"/>
              </w:rPr>
              <w:t>Main income earner.</w:t>
            </w:r>
          </w:p>
        </w:tc>
      </w:tr>
      <w:tr>
        <w:tc>
          <w:tcPr>
            <w:tcW w:type="dxa" w:w="2835"/>
          </w:tcPr>
          <w:p>
            <w:pPr>
              <w:spacing w:before="20" w:after="20"/>
            </w:pPr>
            <w:r/>
            <w:r>
              <w:rPr>
                <w:rFonts w:ascii="Calibri" w:hAnsi="Calibri"/>
                <w:b w:val="0"/>
                <w:color w:val="000000"/>
                <w:sz w:val="17"/>
              </w:rPr>
              <w:t>B6</w:t>
            </w:r>
          </w:p>
        </w:tc>
        <w:tc>
          <w:tcPr>
            <w:tcW w:type="dxa" w:w="2041"/>
          </w:tcPr>
          <w:p>
            <w:pPr>
              <w:spacing w:before="20" w:after="20"/>
            </w:pPr>
            <w:r/>
            <w:r>
              <w:rPr>
                <w:rFonts w:ascii="Calibri" w:hAnsi="Calibri"/>
                <w:b/>
                <w:color w:val="000000"/>
                <w:sz w:val="17"/>
              </w:rPr>
              <w:t>B11</w:t>
            </w:r>
          </w:p>
        </w:tc>
        <w:tc>
          <w:tcPr>
            <w:tcW w:type="dxa" w:w="4309"/>
          </w:tcPr>
          <w:p>
            <w:pPr>
              <w:spacing w:before="20" w:after="20"/>
            </w:pPr>
            <w:r/>
            <w:r>
              <w:rPr>
                <w:rFonts w:ascii="Calibri" w:hAnsi="Calibri"/>
                <w:b w:val="0"/>
                <w:color w:val="000000"/>
                <w:sz w:val="17"/>
              </w:rPr>
              <w:t>What you sell.</w:t>
            </w:r>
          </w:p>
        </w:tc>
      </w:tr>
      <w:tr>
        <w:tc>
          <w:tcPr>
            <w:tcW w:type="dxa" w:w="2835"/>
          </w:tcPr>
          <w:p>
            <w:pPr>
              <w:spacing w:before="20" w:after="20"/>
            </w:pPr>
            <w:r/>
            <w:r>
              <w:rPr>
                <w:rFonts w:ascii="Calibri" w:hAnsi="Calibri"/>
                <w:b w:val="0"/>
                <w:color w:val="000000"/>
                <w:sz w:val="17"/>
              </w:rPr>
              <w:t>“Also employee you have in number”</w:t>
            </w:r>
          </w:p>
        </w:tc>
        <w:tc>
          <w:tcPr>
            <w:tcW w:type="dxa" w:w="2041"/>
          </w:tcPr>
          <w:p>
            <w:pPr>
              <w:spacing w:before="20" w:after="20"/>
            </w:pPr>
            <w:r/>
            <w:r>
              <w:rPr>
                <w:rFonts w:ascii="Calibri" w:hAnsi="Calibri"/>
                <w:b/>
                <w:color w:val="000000"/>
                <w:sz w:val="17"/>
              </w:rPr>
              <w:t>B12</w:t>
            </w:r>
          </w:p>
        </w:tc>
        <w:tc>
          <w:tcPr>
            <w:tcW w:type="dxa" w:w="4309"/>
          </w:tcPr>
          <w:p>
            <w:pPr>
              <w:spacing w:before="20" w:after="20"/>
            </w:pPr>
            <w:r/>
            <w:r>
              <w:rPr>
                <w:rFonts w:ascii="Calibri" w:hAnsi="Calibri"/>
                <w:b w:val="0"/>
                <w:color w:val="000000"/>
                <w:sz w:val="17"/>
              </w:rPr>
              <w:t>Now a numbered question.</w:t>
            </w:r>
          </w:p>
        </w:tc>
      </w:tr>
      <w:tr>
        <w:tc>
          <w:tcPr>
            <w:tcW w:type="dxa" w:w="2835"/>
          </w:tcPr>
          <w:p>
            <w:pPr>
              <w:spacing w:before="20" w:after="20"/>
            </w:pPr>
            <w:r/>
            <w:r>
              <w:rPr>
                <w:rFonts w:ascii="Calibri" w:hAnsi="Calibri"/>
                <w:b w:val="0"/>
                <w:color w:val="000000"/>
                <w:sz w:val="17"/>
              </w:rPr>
              <w:t>B7, B8</w:t>
            </w:r>
          </w:p>
        </w:tc>
        <w:tc>
          <w:tcPr>
            <w:tcW w:type="dxa" w:w="2041"/>
          </w:tcPr>
          <w:p>
            <w:pPr>
              <w:spacing w:before="20" w:after="20"/>
            </w:pPr>
            <w:r/>
            <w:r>
              <w:rPr>
                <w:rFonts w:ascii="Calibri" w:hAnsi="Calibri"/>
                <w:b/>
                <w:color w:val="000000"/>
                <w:sz w:val="17"/>
              </w:rPr>
              <w:t>B13, B14</w:t>
            </w:r>
          </w:p>
        </w:tc>
        <w:tc>
          <w:tcPr>
            <w:tcW w:type="dxa" w:w="4309"/>
          </w:tcPr>
          <w:p>
            <w:pPr>
              <w:spacing w:before="20" w:after="20"/>
            </w:pPr>
            <w:r/>
            <w:r>
              <w:rPr>
                <w:rFonts w:ascii="Calibri" w:hAnsi="Calibri"/>
                <w:b w:val="0"/>
                <w:color w:val="000000"/>
                <w:sz w:val="17"/>
              </w:rPr>
              <w:t>Days traded.</w:t>
            </w:r>
          </w:p>
        </w:tc>
      </w:tr>
      <w:tr>
        <w:tc>
          <w:tcPr>
            <w:tcW w:type="dxa" w:w="2835"/>
          </w:tcPr>
          <w:p>
            <w:pPr>
              <w:spacing w:before="20" w:after="20"/>
            </w:pPr>
            <w:r/>
            <w:r>
              <w:rPr>
                <w:rFonts w:ascii="Calibri" w:hAnsi="Calibri"/>
                <w:b w:val="0"/>
                <w:color w:val="000000"/>
                <w:sz w:val="17"/>
              </w:rPr>
              <w:t>B9, B10</w:t>
            </w:r>
          </w:p>
        </w:tc>
        <w:tc>
          <w:tcPr>
            <w:tcW w:type="dxa" w:w="2041"/>
          </w:tcPr>
          <w:p>
            <w:pPr>
              <w:spacing w:before="20" w:after="20"/>
            </w:pPr>
            <w:r/>
            <w:r>
              <w:rPr>
                <w:rFonts w:ascii="Calibri" w:hAnsi="Calibri"/>
                <w:b/>
                <w:color w:val="000000"/>
                <w:sz w:val="17"/>
              </w:rPr>
              <w:t>B15, B16</w:t>
            </w:r>
          </w:p>
        </w:tc>
        <w:tc>
          <w:tcPr>
            <w:tcW w:type="dxa" w:w="4309"/>
          </w:tcPr>
          <w:p>
            <w:pPr>
              <w:spacing w:before="20" w:after="20"/>
            </w:pPr>
            <w:r/>
            <w:r>
              <w:rPr>
                <w:rFonts w:ascii="Calibri" w:hAnsi="Calibri"/>
                <w:b w:val="0"/>
                <w:color w:val="000000"/>
                <w:sz w:val="17"/>
              </w:rPr>
              <w:t>Arrival and departure time.</w:t>
            </w:r>
          </w:p>
        </w:tc>
      </w:tr>
      <w:tr>
        <w:tc>
          <w:tcPr>
            <w:tcW w:type="dxa" w:w="2835"/>
          </w:tcPr>
          <w:p>
            <w:pPr>
              <w:spacing w:before="20" w:after="20"/>
            </w:pPr>
            <w:r/>
            <w:r>
              <w:rPr>
                <w:rFonts w:ascii="Calibri" w:hAnsi="Calibri"/>
                <w:b w:val="0"/>
                <w:color w:val="000000"/>
                <w:sz w:val="17"/>
              </w:rPr>
              <w:t>B11, B11a, B11b</w:t>
            </w:r>
          </w:p>
        </w:tc>
        <w:tc>
          <w:tcPr>
            <w:tcW w:type="dxa" w:w="2041"/>
          </w:tcPr>
          <w:p>
            <w:pPr>
              <w:spacing w:before="20" w:after="20"/>
            </w:pPr>
            <w:r/>
            <w:r>
              <w:rPr>
                <w:rFonts w:ascii="Calibri" w:hAnsi="Calibri"/>
                <w:b/>
                <w:color w:val="000000"/>
                <w:sz w:val="17"/>
              </w:rPr>
              <w:t>B17, B17a, B17b</w:t>
            </w:r>
          </w:p>
        </w:tc>
        <w:tc>
          <w:tcPr>
            <w:tcW w:type="dxa" w:w="4309"/>
          </w:tcPr>
          <w:p>
            <w:pPr>
              <w:spacing w:before="20" w:after="20"/>
            </w:pPr>
            <w:r/>
            <w:r>
              <w:rPr>
                <w:rFonts w:ascii="Calibri" w:hAnsi="Calibri"/>
                <w:b w:val="0"/>
                <w:color w:val="000000"/>
                <w:sz w:val="17"/>
              </w:rPr>
              <w:t>Low season.</w:t>
            </w:r>
          </w:p>
        </w:tc>
      </w:tr>
      <w:tr>
        <w:tc>
          <w:tcPr>
            <w:tcW w:type="dxa" w:w="2835"/>
          </w:tcPr>
          <w:p>
            <w:pPr>
              <w:spacing w:before="20" w:after="20"/>
            </w:pPr>
            <w:r/>
            <w:r>
              <w:rPr>
                <w:rFonts w:ascii="Calibri" w:hAnsi="Calibri"/>
                <w:b w:val="0"/>
                <w:color w:val="000000"/>
                <w:sz w:val="17"/>
              </w:rPr>
              <w:t>—</w:t>
            </w:r>
          </w:p>
        </w:tc>
        <w:tc>
          <w:tcPr>
            <w:tcW w:type="dxa" w:w="2041"/>
          </w:tcPr>
          <w:p>
            <w:pPr>
              <w:spacing w:before="20" w:after="20"/>
            </w:pPr>
            <w:r/>
            <w:r>
              <w:rPr>
                <w:rFonts w:ascii="Calibri" w:hAnsi="Calibri"/>
                <w:b/>
                <w:color w:val="000000"/>
                <w:sz w:val="17"/>
              </w:rPr>
              <w:t>B18</w:t>
            </w:r>
          </w:p>
        </w:tc>
        <w:tc>
          <w:tcPr>
            <w:tcW w:type="dxa" w:w="4309"/>
          </w:tcPr>
          <w:p>
            <w:pPr>
              <w:spacing w:before="20" w:after="20"/>
            </w:pPr>
            <w:r/>
            <w:r>
              <w:rPr>
                <w:rFonts w:ascii="Calibri" w:hAnsi="Calibri"/>
                <w:b w:val="0"/>
                <w:color w:val="000000"/>
                <w:sz w:val="17"/>
              </w:rPr>
              <w:t>New: gross daily sales (“question profit and sale”).</w:t>
            </w:r>
          </w:p>
        </w:tc>
      </w:tr>
      <w:tr>
        <w:tc>
          <w:tcPr>
            <w:tcW w:type="dxa" w:w="2835"/>
          </w:tcPr>
          <w:p>
            <w:pPr>
              <w:spacing w:before="20" w:after="20"/>
            </w:pPr>
            <w:r/>
            <w:r>
              <w:rPr>
                <w:rFonts w:ascii="Calibri" w:hAnsi="Calibri"/>
                <w:b w:val="0"/>
                <w:color w:val="000000"/>
                <w:sz w:val="17"/>
              </w:rPr>
              <w:t>B12-R</w:t>
            </w:r>
          </w:p>
        </w:tc>
        <w:tc>
          <w:tcPr>
            <w:tcW w:type="dxa" w:w="2041"/>
          </w:tcPr>
          <w:p>
            <w:pPr>
              <w:spacing w:before="20" w:after="20"/>
            </w:pPr>
            <w:r/>
            <w:r>
              <w:rPr>
                <w:rFonts w:ascii="Calibri" w:hAnsi="Calibri"/>
                <w:b/>
                <w:color w:val="000000"/>
                <w:sz w:val="17"/>
              </w:rPr>
              <w:t>B19</w:t>
            </w:r>
          </w:p>
        </w:tc>
        <w:tc>
          <w:tcPr>
            <w:tcW w:type="dxa" w:w="4309"/>
          </w:tcPr>
          <w:p>
            <w:pPr>
              <w:spacing w:before="20" w:after="20"/>
            </w:pPr>
            <w:r/>
            <w:r>
              <w:rPr>
                <w:rFonts w:ascii="Calibri" w:hAnsi="Calibri"/>
                <w:b w:val="0"/>
                <w:color w:val="000000"/>
                <w:sz w:val="17"/>
              </w:rPr>
              <w:t>Net daily earnings after all business expenses.</w:t>
            </w:r>
          </w:p>
        </w:tc>
      </w:tr>
      <w:tr>
        <w:tc>
          <w:tcPr>
            <w:tcW w:type="dxa" w:w="2835"/>
          </w:tcPr>
          <w:p>
            <w:pPr>
              <w:spacing w:before="20" w:after="20"/>
            </w:pPr>
            <w:r/>
            <w:r>
              <w:rPr>
                <w:rFonts w:ascii="Calibri" w:hAnsi="Calibri"/>
                <w:b w:val="0"/>
                <w:color w:val="000000"/>
                <w:sz w:val="17"/>
              </w:rPr>
              <w:t>B13</w:t>
            </w:r>
          </w:p>
        </w:tc>
        <w:tc>
          <w:tcPr>
            <w:tcW w:type="dxa" w:w="2041"/>
          </w:tcPr>
          <w:p>
            <w:pPr>
              <w:spacing w:before="20" w:after="20"/>
            </w:pPr>
            <w:r/>
            <w:r>
              <w:rPr>
                <w:rFonts w:ascii="Calibri" w:hAnsi="Calibri"/>
                <w:b/>
                <w:color w:val="000000"/>
                <w:sz w:val="17"/>
              </w:rPr>
              <w:t>B20 + B20a</w:t>
            </w:r>
          </w:p>
        </w:tc>
        <w:tc>
          <w:tcPr>
            <w:tcW w:type="dxa" w:w="4309"/>
          </w:tcPr>
          <w:p>
            <w:pPr>
              <w:spacing w:before="20" w:after="20"/>
            </w:pPr>
            <w:r/>
            <w:r>
              <w:rPr>
                <w:rFonts w:ascii="Calibri" w:hAnsi="Calibri"/>
                <w:b w:val="0"/>
                <w:color w:val="000000"/>
                <w:sz w:val="17"/>
              </w:rPr>
              <w:t>Income variability; best/worst day range added.</w:t>
            </w:r>
          </w:p>
        </w:tc>
      </w:tr>
      <w:tr>
        <w:tc>
          <w:tcPr>
            <w:tcW w:type="dxa" w:w="2835"/>
          </w:tcPr>
          <w:p>
            <w:pPr>
              <w:spacing w:before="20" w:after="20"/>
            </w:pPr>
            <w:r/>
            <w:r>
              <w:rPr>
                <w:rFonts w:ascii="Calibri" w:hAnsi="Calibri"/>
                <w:b w:val="0"/>
                <w:color w:val="000000"/>
                <w:sz w:val="17"/>
              </w:rPr>
              <w:t>B14, B14a, reason list, B14b</w:t>
            </w:r>
          </w:p>
        </w:tc>
        <w:tc>
          <w:tcPr>
            <w:tcW w:type="dxa" w:w="2041"/>
          </w:tcPr>
          <w:p>
            <w:pPr>
              <w:spacing w:before="20" w:after="20"/>
            </w:pPr>
            <w:r/>
            <w:r>
              <w:rPr>
                <w:rFonts w:ascii="Calibri" w:hAnsi="Calibri"/>
                <w:b/>
                <w:color w:val="000000"/>
                <w:sz w:val="17"/>
              </w:rPr>
              <w:t>B21, B21a, B21b, B21c</w:t>
            </w:r>
          </w:p>
        </w:tc>
        <w:tc>
          <w:tcPr>
            <w:tcW w:type="dxa" w:w="4309"/>
          </w:tcPr>
          <w:p>
            <w:pPr>
              <w:spacing w:before="20" w:after="20"/>
            </w:pPr>
            <w:r/>
            <w:r>
              <w:rPr>
                <w:rFonts w:ascii="Calibri" w:hAnsi="Calibri"/>
                <w:b w:val="0"/>
                <w:color w:val="000000"/>
                <w:sz w:val="17"/>
              </w:rPr>
              <w:t>Productivity loss; reason list now coded.</w:t>
            </w:r>
          </w:p>
        </w:tc>
      </w:tr>
      <w:tr>
        <w:tc>
          <w:tcPr>
            <w:tcW w:type="dxa" w:w="2835"/>
          </w:tcPr>
          <w:p>
            <w:pPr>
              <w:spacing w:before="20" w:after="20"/>
            </w:pPr>
            <w:r/>
            <w:r>
              <w:rPr>
                <w:rFonts w:ascii="Calibri" w:hAnsi="Calibri"/>
                <w:b w:val="0"/>
                <w:color w:val="000000"/>
                <w:sz w:val="17"/>
              </w:rPr>
              <w:t>B14b (second)</w:t>
            </w:r>
          </w:p>
        </w:tc>
        <w:tc>
          <w:tcPr>
            <w:tcW w:type="dxa" w:w="2041"/>
          </w:tcPr>
          <w:p>
            <w:pPr>
              <w:spacing w:before="20" w:after="20"/>
            </w:pPr>
            <w:r/>
            <w:r>
              <w:rPr>
                <w:rFonts w:ascii="Calibri" w:hAnsi="Calibri"/>
                <w:b/>
                <w:color w:val="000000"/>
                <w:sz w:val="17"/>
              </w:rPr>
              <w:t>B22</w:t>
            </w:r>
          </w:p>
        </w:tc>
        <w:tc>
          <w:tcPr>
            <w:tcW w:type="dxa" w:w="4309"/>
          </w:tcPr>
          <w:p>
            <w:pPr>
              <w:spacing w:before="20" w:after="20"/>
            </w:pPr>
            <w:r/>
            <w:r>
              <w:rPr>
                <w:rFonts w:ascii="Calibri" w:hAnsi="Calibri"/>
                <w:b w:val="0"/>
                <w:color w:val="000000"/>
                <w:sz w:val="17"/>
              </w:rPr>
              <w:t>Biggest business challenge.</w:t>
            </w:r>
          </w:p>
        </w:tc>
      </w:tr>
      <w:tr>
        <w:tc>
          <w:tcPr>
            <w:tcW w:type="dxa" w:w="2835"/>
          </w:tcPr>
          <w:p>
            <w:pPr>
              <w:spacing w:before="20" w:after="20"/>
            </w:pPr>
            <w:r/>
            <w:r>
              <w:rPr>
                <w:rFonts w:ascii="Calibri" w:hAnsi="Calibri"/>
                <w:b w:val="0"/>
                <w:color w:val="000000"/>
                <w:sz w:val="17"/>
              </w:rPr>
              <w:t>B14c-</w:t>
            </w:r>
          </w:p>
        </w:tc>
        <w:tc>
          <w:tcPr>
            <w:tcW w:type="dxa" w:w="2041"/>
          </w:tcPr>
          <w:p>
            <w:pPr>
              <w:spacing w:before="20" w:after="20"/>
            </w:pPr>
            <w:r/>
            <w:r>
              <w:rPr>
                <w:rFonts w:ascii="Calibri" w:hAnsi="Calibri"/>
                <w:b/>
                <w:color w:val="000000"/>
                <w:sz w:val="17"/>
              </w:rPr>
              <w:t>B23 + B23a</w:t>
            </w:r>
          </w:p>
        </w:tc>
        <w:tc>
          <w:tcPr>
            <w:tcW w:type="dxa" w:w="4309"/>
          </w:tcPr>
          <w:p>
            <w:pPr>
              <w:spacing w:before="20" w:after="20"/>
            </w:pPr>
            <w:r/>
            <w:r>
              <w:rPr>
                <w:rFonts w:ascii="Calibri" w:hAnsi="Calibri"/>
                <w:b w:val="0"/>
                <w:color w:val="000000"/>
                <w:sz w:val="17"/>
              </w:rPr>
              <w:t>Problems with current arrangement; main problem separated.</w:t>
            </w:r>
          </w:p>
        </w:tc>
      </w:tr>
      <w:tr>
        <w:tc>
          <w:tcPr>
            <w:tcW w:type="dxa" w:w="2835"/>
          </w:tcPr>
          <w:p>
            <w:pPr>
              <w:spacing w:before="20" w:after="20"/>
            </w:pPr>
            <w:r/>
            <w:r>
              <w:rPr>
                <w:rFonts w:ascii="Calibri" w:hAnsi="Calibri"/>
                <w:b w:val="0"/>
                <w:color w:val="000000"/>
                <w:sz w:val="17"/>
              </w:rPr>
              <w:t>B15 + “add this one”</w:t>
            </w:r>
          </w:p>
        </w:tc>
        <w:tc>
          <w:tcPr>
            <w:tcW w:type="dxa" w:w="2041"/>
          </w:tcPr>
          <w:p>
            <w:pPr>
              <w:spacing w:before="20" w:after="20"/>
            </w:pPr>
            <w:r/>
            <w:r>
              <w:rPr>
                <w:rFonts w:ascii="Calibri" w:hAnsi="Calibri"/>
                <w:b/>
                <w:color w:val="000000"/>
                <w:sz w:val="17"/>
              </w:rPr>
              <w:t>B24 + B24a</w:t>
            </w:r>
          </w:p>
        </w:tc>
        <w:tc>
          <w:tcPr>
            <w:tcW w:type="dxa" w:w="4309"/>
          </w:tcPr>
          <w:p>
            <w:pPr>
              <w:spacing w:before="20" w:after="20"/>
            </w:pPr>
            <w:r/>
            <w:r>
              <w:rPr>
                <w:rFonts w:ascii="Calibri" w:hAnsi="Calibri"/>
                <w:b w:val="0"/>
                <w:color w:val="000000"/>
                <w:sz w:val="17"/>
              </w:rPr>
              <w:t>Unmet need; number of days added.</w:t>
            </w:r>
          </w:p>
        </w:tc>
      </w:tr>
      <w:tr>
        <w:tc>
          <w:tcPr>
            <w:tcW w:type="dxa" w:w="2835"/>
          </w:tcPr>
          <w:p>
            <w:pPr>
              <w:spacing w:before="20" w:after="20"/>
            </w:pPr>
            <w:r/>
            <w:r>
              <w:rPr>
                <w:rFonts w:ascii="Calibri" w:hAnsi="Calibri"/>
                <w:b w:val="0"/>
                <w:color w:val="000000"/>
                <w:sz w:val="17"/>
              </w:rPr>
              <w:t>C1–C3 (both blocks)</w:t>
            </w:r>
          </w:p>
        </w:tc>
        <w:tc>
          <w:tcPr>
            <w:tcW w:type="dxa" w:w="2041"/>
          </w:tcPr>
          <w:p>
            <w:pPr>
              <w:spacing w:before="20" w:after="20"/>
            </w:pPr>
            <w:r/>
            <w:r>
              <w:rPr>
                <w:rFonts w:ascii="Calibri" w:hAnsi="Calibri"/>
                <w:b/>
                <w:color w:val="000000"/>
                <w:sz w:val="17"/>
              </w:rPr>
              <w:t>C1, C2, C3–C6</w:t>
            </w:r>
          </w:p>
        </w:tc>
        <w:tc>
          <w:tcPr>
            <w:tcW w:type="dxa" w:w="4309"/>
          </w:tcPr>
          <w:p>
            <w:pPr>
              <w:spacing w:before="20" w:after="20"/>
            </w:pPr>
            <w:r/>
            <w:r>
              <w:rPr>
                <w:rFonts w:ascii="Calibri" w:hAnsi="Calibri"/>
                <w:b w:val="0"/>
                <w:color w:val="000000"/>
                <w:sz w:val="17"/>
              </w:rPr>
              <w:t>Two rosters merged into one child list.</w:t>
            </w:r>
          </w:p>
        </w:tc>
      </w:tr>
      <w:tr>
        <w:tc>
          <w:tcPr>
            <w:tcW w:type="dxa" w:w="2835"/>
          </w:tcPr>
          <w:p>
            <w:pPr>
              <w:spacing w:before="20" w:after="20"/>
            </w:pPr>
            <w:r/>
            <w:r>
              <w:rPr>
                <w:rFonts w:ascii="Calibri" w:hAnsi="Calibri"/>
                <w:b w:val="0"/>
                <w:color w:val="000000"/>
                <w:sz w:val="17"/>
              </w:rPr>
              <w:t>C4</w:t>
            </w:r>
          </w:p>
        </w:tc>
        <w:tc>
          <w:tcPr>
            <w:tcW w:type="dxa" w:w="2041"/>
          </w:tcPr>
          <w:p>
            <w:pPr>
              <w:spacing w:before="20" w:after="20"/>
            </w:pPr>
            <w:r/>
            <w:r>
              <w:rPr>
                <w:rFonts w:ascii="Calibri" w:hAnsi="Calibri"/>
                <w:b/>
                <w:color w:val="000000"/>
                <w:sz w:val="17"/>
              </w:rPr>
              <w:t>C7</w:t>
            </w:r>
          </w:p>
        </w:tc>
        <w:tc>
          <w:tcPr>
            <w:tcW w:type="dxa" w:w="4309"/>
          </w:tcPr>
          <w:p>
            <w:pPr>
              <w:spacing w:before="20" w:after="20"/>
            </w:pPr>
            <w:r/>
            <w:r>
              <w:rPr>
                <w:rFonts w:ascii="Calibri" w:hAnsi="Calibri"/>
                <w:b w:val="0"/>
                <w:color w:val="000000"/>
                <w:sz w:val="17"/>
              </w:rPr>
              <w:t>Where the child is during market hours.</w:t>
            </w:r>
          </w:p>
        </w:tc>
      </w:tr>
      <w:tr>
        <w:tc>
          <w:tcPr>
            <w:tcW w:type="dxa" w:w="2835"/>
          </w:tcPr>
          <w:p>
            <w:pPr>
              <w:spacing w:before="20" w:after="20"/>
            </w:pPr>
            <w:r/>
            <w:r>
              <w:rPr>
                <w:rFonts w:ascii="Calibri" w:hAnsi="Calibri"/>
                <w:b w:val="0"/>
                <w:color w:val="000000"/>
                <w:sz w:val="17"/>
              </w:rPr>
              <w:t>C5</w:t>
            </w:r>
          </w:p>
        </w:tc>
        <w:tc>
          <w:tcPr>
            <w:tcW w:type="dxa" w:w="2041"/>
          </w:tcPr>
          <w:p>
            <w:pPr>
              <w:spacing w:before="20" w:after="20"/>
            </w:pPr>
            <w:r/>
            <w:r>
              <w:rPr>
                <w:rFonts w:ascii="Calibri" w:hAnsi="Calibri"/>
                <w:b/>
                <w:color w:val="000000"/>
                <w:sz w:val="17"/>
              </w:rPr>
              <w:t>C8</w:t>
            </w:r>
          </w:p>
        </w:tc>
        <w:tc>
          <w:tcPr>
            <w:tcW w:type="dxa" w:w="4309"/>
          </w:tcPr>
          <w:p>
            <w:pPr>
              <w:spacing w:before="20" w:after="20"/>
            </w:pPr>
            <w:r/>
            <w:r>
              <w:rPr>
                <w:rFonts w:ascii="Calibri" w:hAnsi="Calibri"/>
                <w:b w:val="0"/>
                <w:color w:val="000000"/>
                <w:sz w:val="17"/>
              </w:rPr>
              <w:t>Amount paid.</w:t>
            </w:r>
          </w:p>
        </w:tc>
      </w:tr>
      <w:tr>
        <w:tc>
          <w:tcPr>
            <w:tcW w:type="dxa" w:w="2835"/>
          </w:tcPr>
          <w:p>
            <w:pPr>
              <w:spacing w:before="20" w:after="20"/>
            </w:pPr>
            <w:r/>
            <w:r>
              <w:rPr>
                <w:rFonts w:ascii="Calibri" w:hAnsi="Calibri"/>
                <w:b w:val="0"/>
                <w:color w:val="000000"/>
                <w:sz w:val="17"/>
              </w:rPr>
              <w:t>C6</w:t>
            </w:r>
          </w:p>
        </w:tc>
        <w:tc>
          <w:tcPr>
            <w:tcW w:type="dxa" w:w="2041"/>
          </w:tcPr>
          <w:p>
            <w:pPr>
              <w:spacing w:before="20" w:after="20"/>
            </w:pPr>
            <w:r/>
            <w:r>
              <w:rPr>
                <w:rFonts w:ascii="Calibri" w:hAnsi="Calibri"/>
                <w:b/>
                <w:color w:val="000000"/>
                <w:sz w:val="17"/>
              </w:rPr>
              <w:t>C9a, C9b</w:t>
            </w:r>
          </w:p>
        </w:tc>
        <w:tc>
          <w:tcPr>
            <w:tcW w:type="dxa" w:w="4309"/>
          </w:tcPr>
          <w:p>
            <w:pPr>
              <w:spacing w:before="20" w:after="20"/>
            </w:pPr>
            <w:r/>
            <w:r>
              <w:rPr>
                <w:rFonts w:ascii="Calibri" w:hAnsi="Calibri"/>
                <w:b w:val="0"/>
                <w:color w:val="000000"/>
                <w:sz w:val="17"/>
              </w:rPr>
              <w:t>Travel time from home and from stall separated.</w:t>
            </w:r>
          </w:p>
        </w:tc>
      </w:tr>
      <w:tr>
        <w:tc>
          <w:tcPr>
            <w:tcW w:type="dxa" w:w="2835"/>
          </w:tcPr>
          <w:p>
            <w:pPr>
              <w:spacing w:before="20" w:after="20"/>
            </w:pPr>
            <w:r/>
            <w:r>
              <w:rPr>
                <w:rFonts w:ascii="Calibri" w:hAnsi="Calibri"/>
                <w:b w:val="0"/>
                <w:color w:val="000000"/>
                <w:sz w:val="17"/>
              </w:rPr>
              <w:t>C7</w:t>
            </w:r>
          </w:p>
        </w:tc>
        <w:tc>
          <w:tcPr>
            <w:tcW w:type="dxa" w:w="2041"/>
          </w:tcPr>
          <w:p>
            <w:pPr>
              <w:spacing w:before="20" w:after="20"/>
            </w:pPr>
            <w:r/>
            <w:r>
              <w:rPr>
                <w:rFonts w:ascii="Calibri" w:hAnsi="Calibri"/>
                <w:b/>
                <w:color w:val="000000"/>
                <w:sz w:val="17"/>
              </w:rPr>
              <w:t>C10</w:t>
            </w:r>
          </w:p>
        </w:tc>
        <w:tc>
          <w:tcPr>
            <w:tcW w:type="dxa" w:w="4309"/>
          </w:tcPr>
          <w:p>
            <w:pPr>
              <w:spacing w:before="20" w:after="20"/>
            </w:pPr>
            <w:r/>
            <w:r>
              <w:rPr>
                <w:rFonts w:ascii="Calibri" w:hAnsi="Calibri"/>
                <w:b w:val="0"/>
                <w:color w:val="000000"/>
                <w:sz w:val="17"/>
              </w:rPr>
              <w:t>Where the child stays at the stall.</w:t>
            </w:r>
          </w:p>
        </w:tc>
      </w:tr>
      <w:tr>
        <w:tc>
          <w:tcPr>
            <w:tcW w:type="dxa" w:w="2835"/>
          </w:tcPr>
          <w:p>
            <w:pPr>
              <w:spacing w:before="20" w:after="20"/>
            </w:pPr>
            <w:r/>
            <w:r>
              <w:rPr>
                <w:rFonts w:ascii="Calibri" w:hAnsi="Calibri"/>
                <w:b w:val="0"/>
                <w:color w:val="000000"/>
                <w:sz w:val="17"/>
              </w:rPr>
              <w:t>C8</w:t>
            </w:r>
          </w:p>
        </w:tc>
        <w:tc>
          <w:tcPr>
            <w:tcW w:type="dxa" w:w="2041"/>
          </w:tcPr>
          <w:p>
            <w:pPr>
              <w:spacing w:before="20" w:after="20"/>
            </w:pPr>
            <w:r/>
            <w:r>
              <w:rPr>
                <w:rFonts w:ascii="Calibri" w:hAnsi="Calibri"/>
                <w:b/>
                <w:color w:val="000000"/>
                <w:sz w:val="17"/>
              </w:rPr>
              <w:t>C11</w:t>
            </w:r>
          </w:p>
        </w:tc>
        <w:tc>
          <w:tcPr>
            <w:tcW w:type="dxa" w:w="4309"/>
          </w:tcPr>
          <w:p>
            <w:pPr>
              <w:spacing w:before="20" w:after="20"/>
            </w:pPr>
            <w:r/>
            <w:r>
              <w:rPr>
                <w:rFonts w:ascii="Calibri" w:hAnsi="Calibri"/>
                <w:b w:val="0"/>
                <w:color w:val="000000"/>
                <w:sz w:val="17"/>
              </w:rPr>
              <w:t>Incidents in the last 3 months.</w:t>
            </w:r>
          </w:p>
        </w:tc>
      </w:tr>
      <w:tr>
        <w:tc>
          <w:tcPr>
            <w:tcW w:type="dxa" w:w="2835"/>
          </w:tcPr>
          <w:p>
            <w:pPr>
              <w:spacing w:before="20" w:after="20"/>
            </w:pPr>
            <w:r/>
            <w:r>
              <w:rPr>
                <w:rFonts w:ascii="Calibri" w:hAnsi="Calibri"/>
                <w:b w:val="0"/>
                <w:color w:val="000000"/>
                <w:sz w:val="17"/>
              </w:rPr>
              <w:t>C8a-R</w:t>
            </w:r>
          </w:p>
        </w:tc>
        <w:tc>
          <w:tcPr>
            <w:tcW w:type="dxa" w:w="2041"/>
          </w:tcPr>
          <w:p>
            <w:pPr>
              <w:spacing w:before="20" w:after="20"/>
            </w:pPr>
            <w:r/>
            <w:r>
              <w:rPr>
                <w:rFonts w:ascii="Calibri" w:hAnsi="Calibri"/>
                <w:b/>
                <w:color w:val="000000"/>
                <w:sz w:val="17"/>
              </w:rPr>
              <w:t>C11a, C11b</w:t>
            </w:r>
          </w:p>
        </w:tc>
        <w:tc>
          <w:tcPr>
            <w:tcW w:type="dxa" w:w="4309"/>
          </w:tcPr>
          <w:p>
            <w:pPr>
              <w:spacing w:before="20" w:after="20"/>
            </w:pPr>
            <w:r/>
            <w:r>
              <w:rPr>
                <w:rFonts w:ascii="Calibri" w:hAnsi="Calibri"/>
                <w:b w:val="0"/>
                <w:color w:val="000000"/>
                <w:sz w:val="17"/>
              </w:rPr>
              <w:t>Counts per event; action taken.</w:t>
            </w:r>
          </w:p>
        </w:tc>
      </w:tr>
      <w:tr>
        <w:tc>
          <w:tcPr>
            <w:tcW w:type="dxa" w:w="2835"/>
          </w:tcPr>
          <w:p>
            <w:pPr>
              <w:spacing w:before="20" w:after="20"/>
            </w:pPr>
            <w:r/>
            <w:r>
              <w:rPr>
                <w:rFonts w:ascii="Calibri" w:hAnsi="Calibri"/>
                <w:b w:val="0"/>
                <w:color w:val="000000"/>
                <w:sz w:val="17"/>
              </w:rPr>
              <w:t>C9</w:t>
            </w:r>
          </w:p>
        </w:tc>
        <w:tc>
          <w:tcPr>
            <w:tcW w:type="dxa" w:w="2041"/>
          </w:tcPr>
          <w:p>
            <w:pPr>
              <w:spacing w:before="20" w:after="20"/>
            </w:pPr>
            <w:r/>
            <w:r>
              <w:rPr>
                <w:rFonts w:ascii="Calibri" w:hAnsi="Calibri"/>
                <w:b/>
                <w:color w:val="000000"/>
                <w:sz w:val="17"/>
              </w:rPr>
              <w:t>C12</w:t>
            </w:r>
          </w:p>
        </w:tc>
        <w:tc>
          <w:tcPr>
            <w:tcW w:type="dxa" w:w="4309"/>
          </w:tcPr>
          <w:p>
            <w:pPr>
              <w:spacing w:before="20" w:after="20"/>
            </w:pPr>
            <w:r/>
            <w:r>
              <w:rPr>
                <w:rFonts w:ascii="Calibri" w:hAnsi="Calibri"/>
                <w:b w:val="0"/>
                <w:color w:val="000000"/>
                <w:sz w:val="17"/>
              </w:rPr>
              <w:t>Child functioning (WG). Gates H6–H13.</w:t>
            </w:r>
          </w:p>
        </w:tc>
      </w:tr>
      <w:tr>
        <w:tc>
          <w:tcPr>
            <w:tcW w:type="dxa" w:w="2835"/>
          </w:tcPr>
          <w:p>
            <w:pPr>
              <w:spacing w:before="20" w:after="20"/>
            </w:pPr>
            <w:r/>
            <w:r>
              <w:rPr>
                <w:rFonts w:ascii="Calibri" w:hAnsi="Calibri"/>
                <w:b w:val="0"/>
                <w:color w:val="000000"/>
                <w:sz w:val="17"/>
              </w:rPr>
              <w:t>C10</w:t>
            </w:r>
          </w:p>
        </w:tc>
        <w:tc>
          <w:tcPr>
            <w:tcW w:type="dxa" w:w="2041"/>
          </w:tcPr>
          <w:p>
            <w:pPr>
              <w:spacing w:before="20" w:after="20"/>
            </w:pPr>
            <w:r/>
            <w:r>
              <w:rPr>
                <w:rFonts w:ascii="Calibri" w:hAnsi="Calibri"/>
                <w:b/>
                <w:color w:val="000000"/>
                <w:sz w:val="17"/>
              </w:rPr>
              <w:t>C13</w:t>
            </w:r>
          </w:p>
        </w:tc>
        <w:tc>
          <w:tcPr>
            <w:tcW w:type="dxa" w:w="4309"/>
          </w:tcPr>
          <w:p>
            <w:pPr>
              <w:spacing w:before="20" w:after="20"/>
            </w:pPr>
            <w:r/>
            <w:r>
              <w:rPr>
                <w:rFonts w:ascii="Calibri" w:hAnsi="Calibri"/>
                <w:b w:val="0"/>
                <w:color w:val="000000"/>
                <w:sz w:val="17"/>
              </w:rPr>
              <w:t>Respondent functioning (WG). Gates H1–H5.</w:t>
            </w:r>
          </w:p>
        </w:tc>
      </w:tr>
      <w:tr>
        <w:tc>
          <w:tcPr>
            <w:tcW w:type="dxa" w:w="2835"/>
          </w:tcPr>
          <w:p>
            <w:pPr>
              <w:spacing w:before="20" w:after="20"/>
            </w:pPr>
            <w:r/>
            <w:r>
              <w:rPr>
                <w:rFonts w:ascii="Calibri" w:hAnsi="Calibri"/>
                <w:b w:val="0"/>
                <w:color w:val="000000"/>
                <w:sz w:val="17"/>
              </w:rPr>
              <w:t>D1, D1a, D1b, D1c, D1d, D2</w:t>
            </w:r>
          </w:p>
        </w:tc>
        <w:tc>
          <w:tcPr>
            <w:tcW w:type="dxa" w:w="2041"/>
          </w:tcPr>
          <w:p>
            <w:pPr>
              <w:spacing w:before="20" w:after="20"/>
            </w:pPr>
            <w:r/>
            <w:r>
              <w:rPr>
                <w:rFonts w:ascii="Calibri" w:hAnsi="Calibri"/>
                <w:b/>
                <w:color w:val="000000"/>
                <w:sz w:val="17"/>
              </w:rPr>
              <w:t>D1, D2, D3, D4, D5, D6</w:t>
            </w:r>
          </w:p>
        </w:tc>
        <w:tc>
          <w:tcPr>
            <w:tcW w:type="dxa" w:w="4309"/>
          </w:tcPr>
          <w:p>
            <w:pPr>
              <w:spacing w:before="20" w:after="20"/>
            </w:pPr>
            <w:r/>
            <w:r>
              <w:rPr>
                <w:rFonts w:ascii="Calibri" w:hAnsi="Calibri"/>
                <w:b w:val="0"/>
                <w:color w:val="000000"/>
                <w:sz w:val="17"/>
              </w:rPr>
              <w:t>Sub-items promoted to full numbers.</w:t>
            </w:r>
          </w:p>
        </w:tc>
      </w:tr>
      <w:tr>
        <w:tc>
          <w:tcPr>
            <w:tcW w:type="dxa" w:w="2835"/>
          </w:tcPr>
          <w:p>
            <w:pPr>
              <w:spacing w:before="20" w:after="20"/>
            </w:pPr>
            <w:r/>
            <w:r>
              <w:rPr>
                <w:rFonts w:ascii="Calibri" w:hAnsi="Calibri"/>
                <w:b w:val="0"/>
                <w:color w:val="000000"/>
                <w:sz w:val="17"/>
              </w:rPr>
              <w:t>E1</w:t>
            </w:r>
          </w:p>
        </w:tc>
        <w:tc>
          <w:tcPr>
            <w:tcW w:type="dxa" w:w="2041"/>
          </w:tcPr>
          <w:p>
            <w:pPr>
              <w:spacing w:before="20" w:after="20"/>
            </w:pPr>
            <w:r/>
            <w:r>
              <w:rPr>
                <w:rFonts w:ascii="Calibri" w:hAnsi="Calibri"/>
                <w:b/>
                <w:color w:val="000000"/>
                <w:sz w:val="17"/>
              </w:rPr>
              <w:t>E1</w:t>
            </w:r>
          </w:p>
        </w:tc>
        <w:tc>
          <w:tcPr>
            <w:tcW w:type="dxa" w:w="4309"/>
          </w:tcPr>
          <w:p>
            <w:pPr>
              <w:spacing w:before="20" w:after="20"/>
            </w:pPr>
            <w:r/>
            <w:r>
              <w:rPr>
                <w:rFonts w:ascii="Calibri" w:hAnsi="Calibri"/>
                <w:b w:val="0"/>
                <w:color w:val="000000"/>
                <w:sz w:val="17"/>
              </w:rPr>
              <w:t>Now a rating grid; item j re-scoped to 0–3 years.</w:t>
            </w:r>
          </w:p>
        </w:tc>
      </w:tr>
      <w:tr>
        <w:tc>
          <w:tcPr>
            <w:tcW w:type="dxa" w:w="2835"/>
          </w:tcPr>
          <w:p>
            <w:pPr>
              <w:spacing w:before="20" w:after="20"/>
            </w:pPr>
            <w:r/>
            <w:r>
              <w:rPr>
                <w:rFonts w:ascii="Calibri" w:hAnsi="Calibri"/>
                <w:b w:val="0"/>
                <w:color w:val="000000"/>
                <w:sz w:val="17"/>
              </w:rPr>
              <w:t>E2</w:t>
            </w:r>
          </w:p>
        </w:tc>
        <w:tc>
          <w:tcPr>
            <w:tcW w:type="dxa" w:w="2041"/>
          </w:tcPr>
          <w:p>
            <w:pPr>
              <w:spacing w:before="20" w:after="20"/>
            </w:pPr>
            <w:r/>
            <w:r>
              <w:rPr>
                <w:rFonts w:ascii="Calibri" w:hAnsi="Calibri"/>
                <w:b/>
                <w:color w:val="000000"/>
                <w:sz w:val="17"/>
              </w:rPr>
              <w:t>E2 + E2a</w:t>
            </w:r>
          </w:p>
        </w:tc>
        <w:tc>
          <w:tcPr>
            <w:tcW w:type="dxa" w:w="4309"/>
          </w:tcPr>
          <w:p>
            <w:pPr>
              <w:spacing w:before="20" w:after="20"/>
            </w:pPr>
            <w:r/>
            <w:r>
              <w:rPr>
                <w:rFonts w:ascii="Calibri" w:hAnsi="Calibri"/>
                <w:b w:val="0"/>
                <w:color w:val="000000"/>
                <w:sz w:val="17"/>
              </w:rPr>
              <w:t>Main reason separated from the multi-select.</w:t>
            </w:r>
          </w:p>
        </w:tc>
      </w:tr>
      <w:tr>
        <w:tc>
          <w:tcPr>
            <w:tcW w:type="dxa" w:w="2835"/>
          </w:tcPr>
          <w:p>
            <w:pPr>
              <w:spacing w:before="20" w:after="20"/>
            </w:pPr>
            <w:r/>
            <w:r>
              <w:rPr>
                <w:rFonts w:ascii="Calibri" w:hAnsi="Calibri"/>
                <w:b w:val="0"/>
                <w:color w:val="000000"/>
                <w:sz w:val="17"/>
              </w:rPr>
              <w:t>E2a</w:t>
            </w:r>
          </w:p>
        </w:tc>
        <w:tc>
          <w:tcPr>
            <w:tcW w:type="dxa" w:w="2041"/>
          </w:tcPr>
          <w:p>
            <w:pPr>
              <w:spacing w:before="20" w:after="20"/>
            </w:pPr>
            <w:r/>
            <w:r>
              <w:rPr>
                <w:rFonts w:ascii="Calibri" w:hAnsi="Calibri"/>
                <w:b/>
                <w:color w:val="000000"/>
                <w:sz w:val="17"/>
              </w:rPr>
              <w:t>E3 (E3a–E3d)</w:t>
            </w:r>
          </w:p>
        </w:tc>
        <w:tc>
          <w:tcPr>
            <w:tcW w:type="dxa" w:w="4309"/>
          </w:tcPr>
          <w:p>
            <w:pPr>
              <w:spacing w:before="20" w:after="20"/>
            </w:pPr>
            <w:r/>
            <w:r>
              <w:rPr>
                <w:rFonts w:ascii="Calibri" w:hAnsi="Calibri"/>
                <w:b w:val="0"/>
                <w:color w:val="000000"/>
                <w:sz w:val="17"/>
              </w:rPr>
              <w:t>Promoted into the numbered sequence.</w:t>
            </w:r>
          </w:p>
        </w:tc>
      </w:tr>
      <w:tr>
        <w:tc>
          <w:tcPr>
            <w:tcW w:type="dxa" w:w="2835"/>
          </w:tcPr>
          <w:p>
            <w:pPr>
              <w:spacing w:before="20" w:after="20"/>
            </w:pPr>
            <w:r/>
            <w:r>
              <w:rPr>
                <w:rFonts w:ascii="Calibri" w:hAnsi="Calibri"/>
                <w:b w:val="0"/>
                <w:color w:val="000000"/>
                <w:sz w:val="17"/>
              </w:rPr>
              <w:t>E3-R</w:t>
            </w:r>
          </w:p>
        </w:tc>
        <w:tc>
          <w:tcPr>
            <w:tcW w:type="dxa" w:w="2041"/>
          </w:tcPr>
          <w:p>
            <w:pPr>
              <w:spacing w:before="20" w:after="20"/>
            </w:pPr>
            <w:r/>
            <w:r>
              <w:rPr>
                <w:rFonts w:ascii="Calibri" w:hAnsi="Calibri"/>
                <w:b/>
                <w:color w:val="000000"/>
                <w:sz w:val="17"/>
              </w:rPr>
              <w:t>E4 + E4a</w:t>
            </w:r>
          </w:p>
        </w:tc>
        <w:tc>
          <w:tcPr>
            <w:tcW w:type="dxa" w:w="4309"/>
          </w:tcPr>
          <w:p>
            <w:pPr>
              <w:spacing w:before="20" w:after="20"/>
            </w:pPr>
            <w:r/>
            <w:r>
              <w:rPr>
                <w:rFonts w:ascii="Calibri" w:hAnsi="Calibri"/>
                <w:b w:val="0"/>
                <w:color w:val="000000"/>
                <w:sz w:val="17"/>
              </w:rPr>
              <w:t>Expanded responsibility matrix.</w:t>
            </w:r>
          </w:p>
        </w:tc>
      </w:tr>
      <w:tr>
        <w:tc>
          <w:tcPr>
            <w:tcW w:type="dxa" w:w="2835"/>
          </w:tcPr>
          <w:p>
            <w:pPr>
              <w:spacing w:before="20" w:after="20"/>
            </w:pPr>
            <w:r/>
            <w:r>
              <w:rPr>
                <w:rFonts w:ascii="Calibri" w:hAnsi="Calibri"/>
                <w:b w:val="0"/>
                <w:color w:val="000000"/>
                <w:sz w:val="17"/>
              </w:rPr>
              <w:t>E4</w:t>
            </w:r>
          </w:p>
        </w:tc>
        <w:tc>
          <w:tcPr>
            <w:tcW w:type="dxa" w:w="2041"/>
          </w:tcPr>
          <w:p>
            <w:pPr>
              <w:spacing w:before="20" w:after="20"/>
            </w:pPr>
            <w:r/>
            <w:r>
              <w:rPr>
                <w:rFonts w:ascii="Calibri" w:hAnsi="Calibri"/>
                <w:b/>
                <w:color w:val="000000"/>
                <w:sz w:val="17"/>
              </w:rPr>
              <w:t>E5</w:t>
            </w:r>
          </w:p>
        </w:tc>
        <w:tc>
          <w:tcPr>
            <w:tcW w:type="dxa" w:w="4309"/>
          </w:tcPr>
          <w:p>
            <w:pPr>
              <w:spacing w:before="20" w:after="20"/>
            </w:pPr>
            <w:r/>
            <w:r>
              <w:rPr>
                <w:rFonts w:ascii="Calibri" w:hAnsi="Calibri"/>
                <w:b w:val="0"/>
                <w:color w:val="000000"/>
                <w:sz w:val="17"/>
              </w:rPr>
              <w:t>Complaint route.</w:t>
            </w:r>
          </w:p>
        </w:tc>
      </w:tr>
      <w:tr>
        <w:tc>
          <w:tcPr>
            <w:tcW w:type="dxa" w:w="2835"/>
          </w:tcPr>
          <w:p>
            <w:pPr>
              <w:spacing w:before="20" w:after="20"/>
            </w:pPr>
            <w:r/>
            <w:r>
              <w:rPr>
                <w:rFonts w:ascii="Calibri" w:hAnsi="Calibri"/>
                <w:b w:val="0"/>
                <w:color w:val="000000"/>
                <w:sz w:val="17"/>
              </w:rPr>
              <w:t>E5-R</w:t>
            </w:r>
          </w:p>
        </w:tc>
        <w:tc>
          <w:tcPr>
            <w:tcW w:type="dxa" w:w="2041"/>
          </w:tcPr>
          <w:p>
            <w:pPr>
              <w:spacing w:before="20" w:after="20"/>
            </w:pPr>
            <w:r/>
            <w:r>
              <w:rPr>
                <w:rFonts w:ascii="Calibri" w:hAnsi="Calibri"/>
                <w:b/>
                <w:color w:val="000000"/>
                <w:sz w:val="17"/>
              </w:rPr>
              <w:t>—</w:t>
            </w:r>
          </w:p>
        </w:tc>
        <w:tc>
          <w:tcPr>
            <w:tcW w:type="dxa" w:w="4309"/>
          </w:tcPr>
          <w:p>
            <w:pPr>
              <w:spacing w:before="20" w:after="20"/>
            </w:pPr>
            <w:r/>
            <w:r>
              <w:rPr>
                <w:rFonts w:ascii="Calibri" w:hAnsi="Calibri"/>
                <w:b w:val="0"/>
                <w:color w:val="000000"/>
                <w:sz w:val="17"/>
              </w:rPr>
              <w:t>Removed on the final draft.</w:t>
            </w:r>
          </w:p>
        </w:tc>
      </w:tr>
      <w:tr>
        <w:tc>
          <w:tcPr>
            <w:tcW w:type="dxa" w:w="2835"/>
          </w:tcPr>
          <w:p>
            <w:pPr>
              <w:spacing w:before="20" w:after="20"/>
            </w:pPr>
            <w:r/>
            <w:r>
              <w:rPr>
                <w:rFonts w:ascii="Calibri" w:hAnsi="Calibri"/>
                <w:b w:val="0"/>
                <w:color w:val="000000"/>
                <w:sz w:val="17"/>
              </w:rPr>
              <w:t>—</w:t>
            </w:r>
          </w:p>
        </w:tc>
        <w:tc>
          <w:tcPr>
            <w:tcW w:type="dxa" w:w="2041"/>
          </w:tcPr>
          <w:p>
            <w:pPr>
              <w:spacing w:before="20" w:after="20"/>
            </w:pPr>
            <w:r/>
            <w:r>
              <w:rPr>
                <w:rFonts w:ascii="Calibri" w:hAnsi="Calibri"/>
                <w:b/>
                <w:color w:val="000000"/>
                <w:sz w:val="17"/>
              </w:rPr>
              <w:t>F0, F0a–F0d</w:t>
            </w:r>
          </w:p>
        </w:tc>
        <w:tc>
          <w:tcPr>
            <w:tcW w:type="dxa" w:w="4309"/>
          </w:tcPr>
          <w:p>
            <w:pPr>
              <w:spacing w:before="20" w:after="20"/>
            </w:pPr>
            <w:r/>
            <w:r>
              <w:rPr>
                <w:rFonts w:ascii="Calibri" w:hAnsi="Calibri"/>
                <w:b w:val="0"/>
                <w:color w:val="000000"/>
                <w:sz w:val="17"/>
              </w:rPr>
              <w:t>New: model show-card; design spec; cheap talk; reading and block rules.</w:t>
            </w:r>
          </w:p>
        </w:tc>
      </w:tr>
      <w:tr>
        <w:tc>
          <w:tcPr>
            <w:tcW w:type="dxa" w:w="2835"/>
          </w:tcPr>
          <w:p>
            <w:pPr>
              <w:spacing w:before="20" w:after="20"/>
            </w:pPr>
            <w:r/>
            <w:r>
              <w:rPr>
                <w:rFonts w:ascii="Calibri" w:hAnsi="Calibri"/>
                <w:b w:val="0"/>
                <w:color w:val="000000"/>
                <w:sz w:val="17"/>
              </w:rPr>
              <w:t>Block 1 / 2, Sets 1–6</w:t>
            </w:r>
          </w:p>
        </w:tc>
        <w:tc>
          <w:tcPr>
            <w:tcW w:type="dxa" w:w="2041"/>
          </w:tcPr>
          <w:p>
            <w:pPr>
              <w:spacing w:before="20" w:after="20"/>
            </w:pPr>
            <w:r/>
            <w:r>
              <w:rPr>
                <w:rFonts w:ascii="Calibri" w:hAnsi="Calibri"/>
                <w:b/>
                <w:color w:val="000000"/>
                <w:sz w:val="17"/>
              </w:rPr>
              <w:t>F1–F6 within each block</w:t>
            </w:r>
          </w:p>
        </w:tc>
        <w:tc>
          <w:tcPr>
            <w:tcW w:type="dxa" w:w="4309"/>
          </w:tcPr>
          <w:p>
            <w:pPr>
              <w:spacing w:before="20" w:after="20"/>
            </w:pPr>
            <w:r/>
            <w:r>
              <w:rPr>
                <w:rFonts w:ascii="Calibri" w:hAnsi="Calibri"/>
                <w:b w:val="0"/>
                <w:color w:val="000000"/>
                <w:sz w:val="17"/>
              </w:rPr>
              <w:t>Same variables; block records the card set shown.</w:t>
            </w:r>
          </w:p>
        </w:tc>
      </w:tr>
      <w:tr>
        <w:tc>
          <w:tcPr>
            <w:tcW w:type="dxa" w:w="2835"/>
          </w:tcPr>
          <w:p>
            <w:pPr>
              <w:spacing w:before="20" w:after="20"/>
            </w:pPr>
            <w:r/>
            <w:r>
              <w:rPr>
                <w:rFonts w:ascii="Calibri" w:hAnsi="Calibri"/>
                <w:b w:val="0"/>
                <w:color w:val="000000"/>
                <w:sz w:val="17"/>
              </w:rPr>
              <w:t>Enumerator notes</w:t>
            </w:r>
          </w:p>
        </w:tc>
        <w:tc>
          <w:tcPr>
            <w:tcW w:type="dxa" w:w="2041"/>
          </w:tcPr>
          <w:p>
            <w:pPr>
              <w:spacing w:before="20" w:after="20"/>
            </w:pPr>
            <w:r/>
            <w:r>
              <w:rPr>
                <w:rFonts w:ascii="Calibri" w:hAnsi="Calibri"/>
                <w:b/>
                <w:color w:val="000000"/>
                <w:sz w:val="17"/>
              </w:rPr>
              <w:t>F7, F8, F8a, F9</w:t>
            </w:r>
          </w:p>
        </w:tc>
        <w:tc>
          <w:tcPr>
            <w:tcW w:type="dxa" w:w="4309"/>
          </w:tcPr>
          <w:p>
            <w:pPr>
              <w:spacing w:before="20" w:after="20"/>
            </w:pPr>
            <w:r/>
            <w:r>
              <w:rPr>
                <w:rFonts w:ascii="Calibri" w:hAnsi="Calibri"/>
                <w:b w:val="0"/>
                <w:color w:val="000000"/>
                <w:sz w:val="17"/>
              </w:rPr>
              <w:t>Now numbered questions with codes.</w:t>
            </w:r>
          </w:p>
        </w:tc>
      </w:tr>
      <w:tr>
        <w:tc>
          <w:tcPr>
            <w:tcW w:type="dxa" w:w="2835"/>
          </w:tcPr>
          <w:p>
            <w:pPr>
              <w:spacing w:before="20" w:after="20"/>
            </w:pPr>
            <w:r/>
            <w:r>
              <w:rPr>
                <w:rFonts w:ascii="Calibri" w:hAnsi="Calibri"/>
                <w:b w:val="0"/>
                <w:color w:val="000000"/>
                <w:sz w:val="17"/>
              </w:rPr>
              <w:t>G1</w:t>
            </w:r>
          </w:p>
        </w:tc>
        <w:tc>
          <w:tcPr>
            <w:tcW w:type="dxa" w:w="2041"/>
          </w:tcPr>
          <w:p>
            <w:pPr>
              <w:spacing w:before="20" w:after="20"/>
            </w:pPr>
            <w:r/>
            <w:r>
              <w:rPr>
                <w:rFonts w:ascii="Calibri" w:hAnsi="Calibri"/>
                <w:b/>
                <w:color w:val="000000"/>
                <w:sz w:val="17"/>
              </w:rPr>
              <w:t>G1</w:t>
            </w:r>
          </w:p>
        </w:tc>
        <w:tc>
          <w:tcPr>
            <w:tcW w:type="dxa" w:w="4309"/>
          </w:tcPr>
          <w:p>
            <w:pPr>
              <w:spacing w:before="20" w:after="20"/>
            </w:pPr>
            <w:r/>
            <w:r>
              <w:rPr>
                <w:rFonts w:ascii="Calibri" w:hAnsi="Calibri"/>
                <w:b w:val="0"/>
                <w:color w:val="000000"/>
                <w:sz w:val="17"/>
              </w:rPr>
              <w:t>Now a rating grid.</w:t>
            </w:r>
          </w:p>
        </w:tc>
      </w:tr>
      <w:tr>
        <w:tc>
          <w:tcPr>
            <w:tcW w:type="dxa" w:w="2835"/>
          </w:tcPr>
          <w:p>
            <w:pPr>
              <w:spacing w:before="20" w:after="20"/>
            </w:pPr>
            <w:r/>
            <w:r>
              <w:rPr>
                <w:rFonts w:ascii="Calibri" w:hAnsi="Calibri"/>
                <w:b w:val="0"/>
                <w:color w:val="000000"/>
                <w:sz w:val="17"/>
              </w:rPr>
              <w:t>G2a</w:t>
            </w:r>
          </w:p>
        </w:tc>
        <w:tc>
          <w:tcPr>
            <w:tcW w:type="dxa" w:w="2041"/>
          </w:tcPr>
          <w:p>
            <w:pPr>
              <w:spacing w:before="20" w:after="20"/>
            </w:pPr>
            <w:r/>
            <w:r>
              <w:rPr>
                <w:rFonts w:ascii="Calibri" w:hAnsi="Calibri"/>
                <w:b/>
                <w:color w:val="000000"/>
                <w:sz w:val="17"/>
              </w:rPr>
              <w:t>G2</w:t>
            </w:r>
          </w:p>
        </w:tc>
        <w:tc>
          <w:tcPr>
            <w:tcW w:type="dxa" w:w="4309"/>
          </w:tcPr>
          <w:p>
            <w:pPr>
              <w:spacing w:before="20" w:after="20"/>
            </w:pPr>
            <w:r/>
            <w:r>
              <w:rPr>
                <w:rFonts w:ascii="Calibri" w:hAnsi="Calibri"/>
                <w:b w:val="0"/>
                <w:color w:val="000000"/>
                <w:sz w:val="17"/>
              </w:rPr>
              <w:t>Maximum daily price.</w:t>
            </w:r>
          </w:p>
        </w:tc>
      </w:tr>
      <w:tr>
        <w:tc>
          <w:tcPr>
            <w:tcW w:type="dxa" w:w="2835"/>
          </w:tcPr>
          <w:p>
            <w:pPr>
              <w:spacing w:before="20" w:after="20"/>
            </w:pPr>
            <w:r/>
            <w:r>
              <w:rPr>
                <w:rFonts w:ascii="Calibri" w:hAnsi="Calibri"/>
                <w:b w:val="0"/>
                <w:color w:val="000000"/>
                <w:sz w:val="17"/>
              </w:rPr>
              <w:t>G2b</w:t>
            </w:r>
          </w:p>
        </w:tc>
        <w:tc>
          <w:tcPr>
            <w:tcW w:type="dxa" w:w="2041"/>
          </w:tcPr>
          <w:p>
            <w:pPr>
              <w:spacing w:before="20" w:after="20"/>
            </w:pPr>
            <w:r/>
            <w:r>
              <w:rPr>
                <w:rFonts w:ascii="Calibri" w:hAnsi="Calibri"/>
                <w:b/>
                <w:color w:val="000000"/>
                <w:sz w:val="17"/>
              </w:rPr>
              <w:t>G3</w:t>
            </w:r>
          </w:p>
        </w:tc>
        <w:tc>
          <w:tcPr>
            <w:tcW w:type="dxa" w:w="4309"/>
          </w:tcPr>
          <w:p>
            <w:pPr>
              <w:spacing w:before="20" w:after="20"/>
            </w:pPr>
            <w:r/>
            <w:r>
              <w:rPr>
                <w:rFonts w:ascii="Calibri" w:hAnsi="Calibri"/>
                <w:b w:val="0"/>
                <w:color w:val="000000"/>
                <w:sz w:val="17"/>
              </w:rPr>
              <w:t>Payment authorisation (married filter retained, recoded 1–4).</w:t>
            </w:r>
          </w:p>
        </w:tc>
      </w:tr>
      <w:tr>
        <w:tc>
          <w:tcPr>
            <w:tcW w:type="dxa" w:w="2835"/>
          </w:tcPr>
          <w:p>
            <w:pPr>
              <w:spacing w:before="20" w:after="20"/>
            </w:pPr>
            <w:r/>
            <w:r>
              <w:rPr>
                <w:rFonts w:ascii="Calibri" w:hAnsi="Calibri"/>
                <w:b w:val="0"/>
                <w:color w:val="000000"/>
                <w:sz w:val="17"/>
              </w:rPr>
              <w:t>G3</w:t>
            </w:r>
          </w:p>
        </w:tc>
        <w:tc>
          <w:tcPr>
            <w:tcW w:type="dxa" w:w="2041"/>
          </w:tcPr>
          <w:p>
            <w:pPr>
              <w:spacing w:before="20" w:after="20"/>
            </w:pPr>
            <w:r/>
            <w:r>
              <w:rPr>
                <w:rFonts w:ascii="Calibri" w:hAnsi="Calibri"/>
                <w:b/>
                <w:color w:val="000000"/>
                <w:sz w:val="17"/>
              </w:rPr>
              <w:t>G4</w:t>
            </w:r>
          </w:p>
        </w:tc>
        <w:tc>
          <w:tcPr>
            <w:tcW w:type="dxa" w:w="4309"/>
          </w:tcPr>
          <w:p>
            <w:pPr>
              <w:spacing w:before="20" w:after="20"/>
            </w:pPr>
            <w:r/>
            <w:r>
              <w:rPr>
                <w:rFonts w:ascii="Calibri" w:hAnsi="Calibri"/>
                <w:b w:val="0"/>
                <w:color w:val="000000"/>
                <w:sz w:val="17"/>
              </w:rPr>
              <w:t>Payment frequency.</w:t>
            </w:r>
          </w:p>
        </w:tc>
      </w:tr>
      <w:tr>
        <w:tc>
          <w:tcPr>
            <w:tcW w:type="dxa" w:w="2835"/>
          </w:tcPr>
          <w:p>
            <w:pPr>
              <w:spacing w:before="20" w:after="20"/>
            </w:pPr>
            <w:r/>
            <w:r>
              <w:rPr>
                <w:rFonts w:ascii="Calibri" w:hAnsi="Calibri"/>
                <w:b w:val="0"/>
                <w:color w:val="000000"/>
                <w:sz w:val="17"/>
              </w:rPr>
              <w:t>G4</w:t>
            </w:r>
          </w:p>
        </w:tc>
        <w:tc>
          <w:tcPr>
            <w:tcW w:type="dxa" w:w="2041"/>
          </w:tcPr>
          <w:p>
            <w:pPr>
              <w:spacing w:before="20" w:after="20"/>
            </w:pPr>
            <w:r/>
            <w:r>
              <w:rPr>
                <w:rFonts w:ascii="Calibri" w:hAnsi="Calibri"/>
                <w:b/>
                <w:color w:val="000000"/>
                <w:sz w:val="17"/>
              </w:rPr>
              <w:t>G5</w:t>
            </w:r>
          </w:p>
        </w:tc>
        <w:tc>
          <w:tcPr>
            <w:tcW w:type="dxa" w:w="4309"/>
          </w:tcPr>
          <w:p>
            <w:pPr>
              <w:spacing w:before="20" w:after="20"/>
            </w:pPr>
            <w:r/>
            <w:r>
              <w:rPr>
                <w:rFonts w:ascii="Calibri" w:hAnsi="Calibri"/>
                <w:b w:val="0"/>
                <w:color w:val="000000"/>
                <w:sz w:val="17"/>
              </w:rPr>
              <w:t>Second child aged 0–3.</w:t>
            </w:r>
          </w:p>
        </w:tc>
      </w:tr>
      <w:tr>
        <w:tc>
          <w:tcPr>
            <w:tcW w:type="dxa" w:w="2835"/>
          </w:tcPr>
          <w:p>
            <w:pPr>
              <w:spacing w:before="20" w:after="20"/>
            </w:pPr>
            <w:r/>
            <w:r>
              <w:rPr>
                <w:rFonts w:ascii="Calibri" w:hAnsi="Calibri"/>
                <w:b w:val="0"/>
                <w:color w:val="000000"/>
                <w:sz w:val="17"/>
              </w:rPr>
              <w:t>G4-R</w:t>
            </w:r>
          </w:p>
        </w:tc>
        <w:tc>
          <w:tcPr>
            <w:tcW w:type="dxa" w:w="2041"/>
          </w:tcPr>
          <w:p>
            <w:pPr>
              <w:spacing w:before="20" w:after="20"/>
            </w:pPr>
            <w:r/>
            <w:r>
              <w:rPr>
                <w:rFonts w:ascii="Calibri" w:hAnsi="Calibri"/>
                <w:b/>
                <w:color w:val="000000"/>
                <w:sz w:val="17"/>
              </w:rPr>
              <w:t>G6</w:t>
            </w:r>
          </w:p>
        </w:tc>
        <w:tc>
          <w:tcPr>
            <w:tcW w:type="dxa" w:w="4309"/>
          </w:tcPr>
          <w:p>
            <w:pPr>
              <w:spacing w:before="20" w:after="20"/>
            </w:pPr>
            <w:r/>
            <w:r>
              <w:rPr>
                <w:rFonts w:ascii="Calibri" w:hAnsi="Calibri"/>
                <w:b w:val="0"/>
                <w:color w:val="000000"/>
                <w:sz w:val="17"/>
              </w:rPr>
              <w:t>Second child under 8 with a disability.</w:t>
            </w:r>
          </w:p>
        </w:tc>
      </w:tr>
      <w:tr>
        <w:tc>
          <w:tcPr>
            <w:tcW w:type="dxa" w:w="2835"/>
          </w:tcPr>
          <w:p>
            <w:pPr>
              <w:spacing w:before="20" w:after="20"/>
            </w:pPr>
            <w:r/>
            <w:r>
              <w:rPr>
                <w:rFonts w:ascii="Calibri" w:hAnsi="Calibri"/>
                <w:b w:val="0"/>
                <w:color w:val="000000"/>
                <w:sz w:val="17"/>
              </w:rPr>
              <w:t>G5</w:t>
            </w:r>
          </w:p>
        </w:tc>
        <w:tc>
          <w:tcPr>
            <w:tcW w:type="dxa" w:w="2041"/>
          </w:tcPr>
          <w:p>
            <w:pPr>
              <w:spacing w:before="20" w:after="20"/>
            </w:pPr>
            <w:r/>
            <w:r>
              <w:rPr>
                <w:rFonts w:ascii="Calibri" w:hAnsi="Calibri"/>
                <w:b/>
                <w:color w:val="000000"/>
                <w:sz w:val="17"/>
              </w:rPr>
              <w:t>G7</w:t>
            </w:r>
          </w:p>
        </w:tc>
        <w:tc>
          <w:tcPr>
            <w:tcW w:type="dxa" w:w="4309"/>
          </w:tcPr>
          <w:p>
            <w:pPr>
              <w:spacing w:before="20" w:after="20"/>
            </w:pPr>
            <w:r/>
            <w:r>
              <w:rPr>
                <w:rFonts w:ascii="Calibri" w:hAnsi="Calibri"/>
                <w:b w:val="0"/>
                <w:color w:val="000000"/>
                <w:sz w:val="17"/>
              </w:rPr>
              <w:t>Days per week at the stated price.</w:t>
            </w:r>
          </w:p>
        </w:tc>
      </w:tr>
      <w:tr>
        <w:tc>
          <w:tcPr>
            <w:tcW w:type="dxa" w:w="2835"/>
          </w:tcPr>
          <w:p>
            <w:pPr>
              <w:spacing w:before="20" w:after="20"/>
            </w:pPr>
            <w:r/>
            <w:r>
              <w:rPr>
                <w:rFonts w:ascii="Calibri" w:hAnsi="Calibri"/>
                <w:b w:val="0"/>
                <w:color w:val="000000"/>
                <w:sz w:val="17"/>
              </w:rPr>
              <w:t>G6</w:t>
            </w:r>
          </w:p>
        </w:tc>
        <w:tc>
          <w:tcPr>
            <w:tcW w:type="dxa" w:w="2041"/>
          </w:tcPr>
          <w:p>
            <w:pPr>
              <w:spacing w:before="20" w:after="20"/>
            </w:pPr>
            <w:r/>
            <w:r>
              <w:rPr>
                <w:rFonts w:ascii="Calibri" w:hAnsi="Calibri"/>
                <w:b/>
                <w:color w:val="000000"/>
                <w:sz w:val="17"/>
              </w:rPr>
              <w:t>—</w:t>
            </w:r>
          </w:p>
        </w:tc>
        <w:tc>
          <w:tcPr>
            <w:tcW w:type="dxa" w:w="4309"/>
          </w:tcPr>
          <w:p>
            <w:pPr>
              <w:spacing w:before="20" w:after="20"/>
            </w:pPr>
            <w:r/>
            <w:r>
              <w:rPr>
                <w:rFonts w:ascii="Calibri" w:hAnsi="Calibri"/>
                <w:b w:val="0"/>
                <w:color w:val="000000"/>
                <w:sz w:val="17"/>
              </w:rPr>
              <w:t>Removed on the final draft.</w:t>
            </w:r>
          </w:p>
        </w:tc>
      </w:tr>
      <w:tr>
        <w:tc>
          <w:tcPr>
            <w:tcW w:type="dxa" w:w="2835"/>
          </w:tcPr>
          <w:p>
            <w:pPr>
              <w:spacing w:before="20" w:after="20"/>
            </w:pPr>
            <w:r/>
            <w:r>
              <w:rPr>
                <w:rFonts w:ascii="Calibri" w:hAnsi="Calibri"/>
                <w:b w:val="0"/>
                <w:color w:val="000000"/>
                <w:sz w:val="17"/>
              </w:rPr>
              <w:t>H1a–H1e</w:t>
            </w:r>
          </w:p>
        </w:tc>
        <w:tc>
          <w:tcPr>
            <w:tcW w:type="dxa" w:w="2041"/>
          </w:tcPr>
          <w:p>
            <w:pPr>
              <w:spacing w:before="20" w:after="20"/>
            </w:pPr>
            <w:r/>
            <w:r>
              <w:rPr>
                <w:rFonts w:ascii="Calibri" w:hAnsi="Calibri"/>
                <w:b/>
                <w:color w:val="000000"/>
                <w:sz w:val="17"/>
              </w:rPr>
              <w:t>H1–H5</w:t>
            </w:r>
          </w:p>
        </w:tc>
        <w:tc>
          <w:tcPr>
            <w:tcW w:type="dxa" w:w="4309"/>
          </w:tcPr>
          <w:p>
            <w:pPr>
              <w:spacing w:before="20" w:after="20"/>
            </w:pPr>
            <w:r/>
            <w:r>
              <w:rPr>
                <w:rFonts w:ascii="Calibri" w:hAnsi="Calibri"/>
                <w:b w:val="0"/>
                <w:color w:val="000000"/>
                <w:sz w:val="17"/>
              </w:rPr>
              <w:t>Sub-items promoted to full numbers.</w:t>
            </w:r>
          </w:p>
        </w:tc>
      </w:tr>
      <w:tr>
        <w:tc>
          <w:tcPr>
            <w:tcW w:type="dxa" w:w="2835"/>
          </w:tcPr>
          <w:p>
            <w:pPr>
              <w:spacing w:before="20" w:after="20"/>
            </w:pPr>
            <w:r/>
            <w:r>
              <w:rPr>
                <w:rFonts w:ascii="Calibri" w:hAnsi="Calibri"/>
                <w:b w:val="0"/>
                <w:color w:val="000000"/>
                <w:sz w:val="17"/>
              </w:rPr>
              <w:t>H2a–H2f</w:t>
            </w:r>
          </w:p>
        </w:tc>
        <w:tc>
          <w:tcPr>
            <w:tcW w:type="dxa" w:w="2041"/>
          </w:tcPr>
          <w:p>
            <w:pPr>
              <w:spacing w:before="20" w:after="20"/>
            </w:pPr>
            <w:r/>
            <w:r>
              <w:rPr>
                <w:rFonts w:ascii="Calibri" w:hAnsi="Calibri"/>
                <w:b/>
                <w:color w:val="000000"/>
                <w:sz w:val="17"/>
              </w:rPr>
              <w:t>H6–H11</w:t>
            </w:r>
          </w:p>
        </w:tc>
        <w:tc>
          <w:tcPr>
            <w:tcW w:type="dxa" w:w="4309"/>
          </w:tcPr>
          <w:p>
            <w:pPr>
              <w:spacing w:before="20" w:after="20"/>
            </w:pPr>
            <w:r/>
            <w:r>
              <w:rPr>
                <w:rFonts w:ascii="Calibri" w:hAnsi="Calibri"/>
                <w:b w:val="0"/>
                <w:color w:val="000000"/>
                <w:sz w:val="17"/>
              </w:rPr>
              <w:t>Sub-items promoted; H2a recoded; H2e now a coded multi-select.</w:t>
            </w:r>
          </w:p>
        </w:tc>
      </w:tr>
      <w:tr>
        <w:tc>
          <w:tcPr>
            <w:tcW w:type="dxa" w:w="2835"/>
          </w:tcPr>
          <w:p>
            <w:pPr>
              <w:spacing w:before="20" w:after="20"/>
            </w:pPr>
            <w:r/>
            <w:r>
              <w:rPr>
                <w:rFonts w:ascii="Calibri" w:hAnsi="Calibri"/>
                <w:b w:val="0"/>
                <w:color w:val="000000"/>
                <w:sz w:val="17"/>
              </w:rPr>
              <w:t>H3-R, H3a-R</w:t>
            </w:r>
          </w:p>
        </w:tc>
        <w:tc>
          <w:tcPr>
            <w:tcW w:type="dxa" w:w="2041"/>
          </w:tcPr>
          <w:p>
            <w:pPr>
              <w:spacing w:before="20" w:after="20"/>
            </w:pPr>
            <w:r/>
            <w:r>
              <w:rPr>
                <w:rFonts w:ascii="Calibri" w:hAnsi="Calibri"/>
                <w:b/>
                <w:color w:val="000000"/>
                <w:sz w:val="17"/>
              </w:rPr>
              <w:t>H12, H13</w:t>
            </w:r>
          </w:p>
        </w:tc>
        <w:tc>
          <w:tcPr>
            <w:tcW w:type="dxa" w:w="4309"/>
          </w:tcPr>
          <w:p>
            <w:pPr>
              <w:spacing w:before="20" w:after="20"/>
            </w:pPr>
            <w:r/>
            <w:r>
              <w:rPr>
                <w:rFonts w:ascii="Calibri" w:hAnsi="Calibri"/>
                <w:b w:val="0"/>
                <w:color w:val="000000"/>
                <w:sz w:val="17"/>
              </w:rPr>
              <w:t>Adopted as the live inclusion items.</w:t>
            </w:r>
          </w:p>
        </w:tc>
      </w:tr>
      <w:tr>
        <w:tc>
          <w:tcPr>
            <w:tcW w:type="dxa" w:w="2835"/>
          </w:tcPr>
          <w:p>
            <w:pPr>
              <w:spacing w:before="20" w:after="20"/>
            </w:pPr>
            <w:r/>
            <w:r>
              <w:rPr>
                <w:rFonts w:ascii="Calibri" w:hAnsi="Calibri"/>
                <w:b w:val="0"/>
                <w:color w:val="000000"/>
                <w:sz w:val="17"/>
              </w:rPr>
              <w:t>H4</w:t>
            </w:r>
          </w:p>
        </w:tc>
        <w:tc>
          <w:tcPr>
            <w:tcW w:type="dxa" w:w="2041"/>
          </w:tcPr>
          <w:p>
            <w:pPr>
              <w:spacing w:before="20" w:after="20"/>
            </w:pPr>
            <w:r/>
            <w:r>
              <w:rPr>
                <w:rFonts w:ascii="Calibri" w:hAnsi="Calibri"/>
                <w:b/>
                <w:color w:val="000000"/>
                <w:sz w:val="17"/>
              </w:rPr>
              <w:t>H14 + H14a</w:t>
            </w:r>
          </w:p>
        </w:tc>
        <w:tc>
          <w:tcPr>
            <w:tcW w:type="dxa" w:w="4309"/>
          </w:tcPr>
          <w:p>
            <w:pPr>
              <w:spacing w:before="20" w:after="20"/>
            </w:pPr>
            <w:r/>
            <w:r>
              <w:rPr>
                <w:rFonts w:ascii="Calibri" w:hAnsi="Calibri"/>
                <w:b w:val="0"/>
                <w:color w:val="000000"/>
                <w:sz w:val="17"/>
              </w:rPr>
              <w:t>Barriers; main barrier separated.</w:t>
            </w:r>
          </w:p>
        </w:tc>
      </w:tr>
      <w:tr>
        <w:tc>
          <w:tcPr>
            <w:tcW w:type="dxa" w:w="2835"/>
          </w:tcPr>
          <w:p>
            <w:pPr>
              <w:spacing w:before="20" w:after="20"/>
            </w:pPr>
            <w:r/>
            <w:r>
              <w:rPr>
                <w:rFonts w:ascii="Calibri" w:hAnsi="Calibri"/>
                <w:b w:val="0"/>
                <w:color w:val="000000"/>
                <w:sz w:val="17"/>
              </w:rPr>
              <w:t>H5</w:t>
            </w:r>
          </w:p>
        </w:tc>
        <w:tc>
          <w:tcPr>
            <w:tcW w:type="dxa" w:w="2041"/>
          </w:tcPr>
          <w:p>
            <w:pPr>
              <w:spacing w:before="20" w:after="20"/>
            </w:pPr>
            <w:r/>
            <w:r>
              <w:rPr>
                <w:rFonts w:ascii="Calibri" w:hAnsi="Calibri"/>
                <w:b/>
                <w:color w:val="000000"/>
                <w:sz w:val="17"/>
              </w:rPr>
              <w:t>I1</w:t>
            </w:r>
          </w:p>
        </w:tc>
        <w:tc>
          <w:tcPr>
            <w:tcW w:type="dxa" w:w="4309"/>
          </w:tcPr>
          <w:p>
            <w:pPr>
              <w:spacing w:before="20" w:after="20"/>
            </w:pPr>
            <w:r/>
            <w:r>
              <w:rPr>
                <w:rFonts w:ascii="Calibri" w:hAnsi="Calibri"/>
                <w:b w:val="0"/>
                <w:color w:val="000000"/>
                <w:sz w:val="17"/>
              </w:rPr>
              <w:t>Moved to the new Section I.</w:t>
            </w:r>
          </w:p>
        </w:tc>
      </w:tr>
      <w:tr>
        <w:tc>
          <w:tcPr>
            <w:tcW w:type="dxa" w:w="2835"/>
          </w:tcPr>
          <w:p>
            <w:pPr>
              <w:spacing w:before="20" w:after="20"/>
            </w:pPr>
            <w:r/>
            <w:r>
              <w:rPr>
                <w:rFonts w:ascii="Calibri" w:hAnsi="Calibri"/>
                <w:b w:val="0"/>
                <w:color w:val="000000"/>
                <w:sz w:val="17"/>
              </w:rPr>
              <w:t>I1, I2, I3</w:t>
            </w:r>
          </w:p>
        </w:tc>
        <w:tc>
          <w:tcPr>
            <w:tcW w:type="dxa" w:w="2041"/>
          </w:tcPr>
          <w:p>
            <w:pPr>
              <w:spacing w:before="20" w:after="20"/>
            </w:pPr>
            <w:r/>
            <w:r>
              <w:rPr>
                <w:rFonts w:ascii="Calibri" w:hAnsi="Calibri"/>
                <w:b/>
                <w:color w:val="000000"/>
                <w:sz w:val="17"/>
              </w:rPr>
              <w:t>J1, J2, J3</w:t>
            </w:r>
          </w:p>
        </w:tc>
        <w:tc>
          <w:tcPr>
            <w:tcW w:type="dxa" w:w="4309"/>
          </w:tcPr>
          <w:p>
            <w:pPr>
              <w:spacing w:before="20" w:after="20"/>
            </w:pPr>
            <w:r/>
            <w:r>
              <w:rPr>
                <w:rFonts w:ascii="Calibri" w:hAnsi="Calibri"/>
                <w:b w:val="0"/>
                <w:color w:val="000000"/>
                <w:sz w:val="17"/>
              </w:rPr>
              <w:t>Close renumbered to Section J.</w:t>
            </w:r>
          </w:p>
        </w:tc>
      </w:tr>
    </w:tbl>
    <w:sectPr w:rsidR="00FC693F" w:rsidRPr="0006063C" w:rsidSect="00034616">
      <w:footerReference w:type="default" r:id="rId9"/>
      <w:pgSz w:w="12240" w:h="15840"/>
      <w:pgMar w:top="1134" w:right="102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Trader Questionnaire v2.0  ·  Uasin Gishu Market Childcare Study  ·  Page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80"/>
    </w:pPr>
    <w:rPr>
      <w:rFonts w:ascii="Calibri" w:hAnsi="Calibri" w:cs="Calibri" w:eastAsia="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cs="Calibri" w:eastAsia="Calibri"/>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cs="Calibri" w:eastAsia="Calibri"/>
      <w:b/>
      <w:bCs/>
      <w:i w:val="0"/>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cs="Calibri" w:eastAsia="Calibri"/>
      <w:b/>
      <w:bCs/>
      <w:i w:val="0"/>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20" w:line="240" w:lineRule="auto" w:before="0"/>
      <w:contextualSpacing/>
    </w:pPr>
    <w:rPr>
      <w:rFonts w:ascii="Calibri" w:hAnsi="Calibri" w:cs="Calibri" w:eastAsia="Calibri"/>
      <w:b/>
      <w:i w:val="0"/>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